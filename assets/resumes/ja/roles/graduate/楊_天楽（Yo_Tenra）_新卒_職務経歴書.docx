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楊　天楽</w:t>
      </w:r>
    </w:p>
    <w:p>
      <w:pPr>
        <w:keepNext/>
        <w:spacing w:after="120"/>
      </w:pPr>
      <w:r>
        <w:rPr/>
        <w:t>関西大学大学院修士課程在籍｜要件整理から開発・検証まで取り組む｜2027年9月修了予定</w:t>
      </w:r>
    </w:p>
    <w:p>
      <w:hyperlink r:id="rId9">
        <w:r>
          <w:rPr>
            <w:rStyle w:val="Hyperlink"/>
            <w:color w:val="0563C1"/>
            <w:u w:val="single"/>
          </w:rPr>
          <w:t>個人サイト</w:t>
        </w:r>
      </w:hyperlink>
      <w:r>
        <w:rPr/>
        <w:t xml:space="preserve"> · </w:t>
      </w:r>
      <w:hyperlink r:id="rId10">
        <w:r>
          <w:rPr>
            <w:rStyle w:val="Hyperlink"/>
            <w:color w:val="0563C1"/>
            <w:u w:val="single"/>
          </w:rPr>
          <w:t>GitHub</w:t>
        </w:r>
      </w:hyperlink>
      <w:r>
        <w:rPr/>
        <w:t xml:space="preserve"> · </w:t>
      </w:r>
      <w:hyperlink r:id="rId11">
        <w:r>
          <w:rPr>
            <w:rStyle w:val="Hyperlink"/>
            <w:color w:val="0563C1"/>
            <w:u w:val="single"/>
          </w:rPr>
          <w:t>Wantedly</w:t>
        </w:r>
      </w:hyperlink>
    </w:p>
    <w:p>
      <w:pPr>
        <w:pStyle w:val="Heading1"/>
      </w:pPr>
      <w:r>
        <w:rPr/>
        <w:t>職務要約</w:t>
      </w:r>
    </w:p>
    <w:p>
      <w:r>
        <w:rPr/>
        <w:t>関西大学大学院の修士課程に在籍し、2027年9月修了予定です。研究室のニュース整理をきっかけに、CorpLink-AIを開発しました。ファイルのアップロードから企業間関係データの出力までをWeb画面にまとめました。GeminiとChatGPTの設計・コード案を基に、要件を整理して処理方針を判断し、コードの統合とデプロイを担当しました。現在はOSS依存関係の研究と、Baseconnectでの企業データの品質改善に取り組んでいます。インターンではClaudeが調査・実装を支援し、同僚がレビューを担当しています。私は業務上の妥当性とリスクを判断し、結果を検証しています。</w:t>
      </w:r>
    </w:p>
    <w:p>
      <w:r>
        <w:rPr/>
        <w:t>エンジニアとして実務経験を積み、利用者の課題に向き合いながら、プロダクトに関する判断力と開発力を伸ばしたいと考えています。</w:t>
      </w:r>
    </w:p>
    <w:p>
      <w:pPr>
        <w:pStyle w:val="Heading1"/>
      </w:pPr>
      <w:r>
        <w:rPr/>
        <w:t>主なプロジェクト・研究</w:t>
      </w:r>
    </w:p>
    <w:p>
      <w:pPr>
        <w:keepNext/>
      </w:pPr>
      <w:r>
        <w:rPr>
          <w:b/>
        </w:rPr>
        <w:t>CorpLink-AI｜研究の反復作業をWebツールにする</w:t>
      </w:r>
      <w:r>
        <w:rPr/>
        <w:t xml:space="preserve"> · 2026年2月～3月</w:t>
      </w:r>
    </w:p>
    <w:p>
      <w:pPr>
        <w:keepNext/>
      </w:pPr>
      <w:r>
        <w:rPr/>
        <w:t>研究で企業間ネットワークを分析するために、ニュースから企業名と協業の手がかりを整理する作業をツール化しました。ファイルのアップロード、パラメータ設定、処理、結果のダウンロードをブラウザ上の一連の操作にまとめ、関係データと行列を出力します。ローカルでの名称照合とキャッシュを優先し、未解決の部分のみモデルに問い合わせます。Gemini・ChatGPTに相談してコードの提案を取り入れ、自身でGitを使ってデプロイを進めました。要件整理からデプロイまで一通り取り組んだ、初めての開発プロジェクトです。</w:t>
      </w:r>
    </w:p>
    <w:p>
      <w:hyperlink r:id="rId12">
        <w:r>
          <w:rPr>
            <w:rStyle w:val="Hyperlink"/>
            <w:color w:val="0563C1"/>
            <w:u w:val="single"/>
          </w:rPr>
          <w:t>ソースコード</w:t>
        </w:r>
      </w:hyperlink>
    </w:p>
    <w:p>
      <w:pPr>
        <w:keepNext/>
      </w:pPr>
      <w:r>
        <w:rPr>
          <w:b/>
        </w:rPr>
        <w:t>Baseconnect｜元のファイルを確かめ、修正結果と正常な出力を検証する</w:t>
      </w:r>
    </w:p>
    <w:p>
      <w:r>
        <w:rPr/>
        <w:t>PDF内の文字が重複して読み取られ、部署名の抽出に誤りが生じる問題では、元のPDFを確認するよう求めました。AIによる文字座標の調査から、太字に見せるために同じ文字が重ねて描かれていることが分かりました。同僚のレビューを踏まえ、通常のページの処理時間や短い文書への対応も考慮して、処理を調整しました。取得できた73件のPDFのうち、68件は出力が変わらず、5件は想定どおりに修正されました。AIが調査・実装を支援し、私は確認の進め方を判断して結果を検証しました。同僚がレビューを行いました。</w:t>
      </w:r>
    </w:p>
    <w:p>
      <w:pPr>
        <w:keepNext/>
      </w:pPr>
      <w:r>
        <w:rPr>
          <w:b/>
        </w:rPr>
        <w:t>OSS依存ネットワーク分析｜修士研究とインタラクティブなデモ</w:t>
      </w:r>
    </w:p>
    <w:p>
      <w:pPr>
        <w:keepNext/>
      </w:pPr>
      <w:r>
        <w:rPr/>
        <w:t>依存ネットワークの中でOSSが占める構造上の位置を比較する研究に取り組んでいます。ネットワーク図、指標別ランキング、ノードの説明を連動させたデモでは、PyPIの709ノード、Goの591ノードをサンプルとして扱い、検索、指標の切り替え、ノード情報の確認に対応しています。ソフトウェアの用途説明も加え、ランキングと実際の分析対象を結び付けて理解できるようにしました。研究と画面の開発にAIの支援を活用しています。</w:t>
      </w:r>
    </w:p>
    <w:p>
      <w:hyperlink r:id="rId13">
        <w:r>
          <w:rPr>
            <w:rStyle w:val="Hyperlink"/>
            <w:color w:val="0563C1"/>
            <w:u w:val="single"/>
          </w:rPr>
          <w:t>研究デモ</w:t>
        </w:r>
      </w:hyperlink>
    </w:p>
    <w:p>
      <w:pPr>
        <w:keepNext/>
      </w:pPr>
      <w:r>
        <w:rPr>
          <w:b/>
        </w:rPr>
        <w:t>OOTD｜衣服を探し、組み合わせや着用状況を振り返る</w:t>
      </w:r>
    </w:p>
    <w:p>
      <w:r>
        <w:rPr/>
        <w:t>衣服が増えるにつれ、目的の1着を探しにくくなり、手持ちの服の組み合わせも見落としやすくなりました。この課題に対応するため、AIの支援を受け、注文情報、衣服、収納場所、コーディネート、着用記録を結び付けました。着用回数、1回の着用当たりのコスト、未着用の衣服を確認できます。同じ衣服の同日分の記録は着用日単位でまとめ、着用回数を日数で集計しています。</w:t>
      </w:r>
    </w:p>
    <w:p>
      <w:pPr>
        <w:keepNext/>
      </w:pPr>
      <w:r>
        <w:rPr/>
        <w:t>このほか、AWS Pass Itでは、複数の試験に対応した多言語の演習、間違えた問題の復習、用語説明を一つのツールにまとめました。CalTrackerでは、従来の表計算による管理を、摂取量・体重・目標を振り返るアプリにしました。いずれも自身の必要に応じて制作し、継続して使用・改善しています。</w:t>
      </w:r>
    </w:p>
    <w:p>
      <w:hyperlink r:id="rId14">
        <w:r>
          <w:rPr>
            <w:rStyle w:val="Hyperlink"/>
            <w:color w:val="0563C1"/>
            <w:u w:val="single"/>
          </w:rPr>
          <w:t>プロジェクト紹介</w:t>
        </w:r>
      </w:hyperlink>
    </w:p>
    <w:p>
      <w:pPr>
        <w:pStyle w:val="Heading1"/>
      </w:pPr>
      <w:r>
        <w:rPr/>
        <w:t>職務経歴</w:t>
      </w:r>
    </w:p>
    <w:p>
      <w:pPr>
        <w:keepNext/>
      </w:pPr>
      <w:r>
        <w:rPr>
          <w:b/>
        </w:rPr>
        <w:t>Baseconnect｜AIエンジニア・インターン（アルバイト）</w:t>
      </w:r>
      <w:r>
        <w:rPr/>
        <w:t xml:space="preserve"> · 2026年～現在</w:t>
      </w:r>
    </w:p>
    <w:p>
      <w:r>
        <w:rPr/>
        <w:t>企業情報データベースの検索サービスを提供するBaseconnectで、情報抽出と品質改善に従事しています。S3に保存された、顧客向けサービスで直接使用する本番データを扱っています。</w:t>
      </w:r>
    </w:p>
    <w:p>
      <w:pPr>
        <w:pStyle w:val="ListBullet"/>
      </w:pPr>
      <w:r>
        <w:rPr/>
        <w:t>繰り返し発生する修正を、再利用・改修できる処理（transform）にまとめ、発生源のデータ生成パイプラインにも修正PRを提出しています。既存の処理を使えるか、修正が必要かを判断し、dry-runによる変更内容の確認、バックアップの取得、本番環境での実行、実行後の結果確認を担当しています。</w:t>
      </w:r>
    </w:p>
    <w:p>
      <w:pPr>
        <w:pStyle w:val="ListBullet"/>
      </w:pPr>
      <w:r>
        <w:rPr/>
        <w:t>3か月間（約320時間）の業務で作成した190件のPRが、同僚のレビューを経てマージされました。この3か月のうち、後半の1.5か月（約180時間）で38件の修正タスクを解決しました。</w:t>
      </w:r>
    </w:p>
    <w:p>
      <w:pPr>
        <w:pStyle w:val="ListBullet"/>
      </w:pPr>
      <w:r>
        <w:rPr/>
        <w:t>Claudeが調査・実装を支援し、同僚がレビューを担当しています。私は課題の定義、解決策の比較、業務上の妥当性とリスクの判断、検証と実行を担当しています。</w:t>
      </w:r>
    </w:p>
    <w:p>
      <w:pPr>
        <w:pStyle w:val="ListBullet"/>
      </w:pPr>
      <w:r>
        <w:rPr/>
        <w:t>個人用のデータベースワークスペースを設計し、AIの支援で開発しました。作業の経緯、タスクの状態、受け入れ基準、検証結果、情報源、次の作業を記録し、別のAI会話でも続きから取り組めるようにしています。</w:t>
      </w:r>
    </w:p>
    <w:p>
      <w:pPr>
        <w:keepNext/>
      </w:pPr>
      <w:r>
        <w:rPr>
          <w:b/>
        </w:rPr>
        <w:t>関西大学｜ティーチング・アシスタント（TA）</w:t>
      </w:r>
      <w:r>
        <w:rPr/>
        <w:t xml:space="preserve"> · 2025年9月～現在</w:t>
      </w:r>
      <w:r>
        <w:br/>
      </w:r>
      <w:r>
        <w:rPr/>
        <w:t>実習授業で質問対応とツール操作の支援を担当しています。学生サービス窓口でソフトウェア・ハードウェアの相談を受け、問題を記録しています。担当者へ引き継いだ案件は、その後の対応も確認しています。</w:t>
      </w:r>
    </w:p>
    <w:p>
      <w:pPr>
        <w:keepNext/>
      </w:pPr>
      <w:r>
        <w:rPr>
          <w:b/>
        </w:rPr>
        <w:t>Studio Keya_cc｜立ち上げ・運営</w:t>
      </w:r>
      <w:r>
        <w:rPr/>
        <w:t xml:space="preserve"> · 2019年11月～2025年12月</w:t>
      </w:r>
    </w:p>
    <w:p>
      <w:pPr>
        <w:pStyle w:val="ListBullet"/>
      </w:pPr>
      <w:r>
        <w:rPr/>
        <w:t>中国語圏のプレイヤー向けに、韓国サーバーのゲーム内アイテム・通貨の取引、韓国ウォンでの支払い・ゲーム内購入の代行、取引保証、新規プレイヤー向けの有料相談を提供しました。取引保証は取引ごとの手数料制、相談は分単位の料金制で運営しました。</w:t>
      </w:r>
    </w:p>
    <w:p>
      <w:pPr>
        <w:pStyle w:val="ListBullet"/>
      </w:pPr>
      <w:r>
        <w:rPr/>
        <w:t>韓国語を読めない利用者に向けて、イベントのルール、アイテム獲得の期待値、必要な費用を整理して説明しました。同じゲーム内効果をより少ない支出で得る攻略・購入案を提案しました。攻略画像の制作に参加し、当時は攻略サイトも制作しました。PDF・文章・短い動画でも情報を届けました。動画の累計再生数は約50万回です。</w:t>
      </w:r>
    </w:p>
    <w:p>
      <w:pPr>
        <w:pStyle w:val="ListBullet"/>
      </w:pPr>
      <w:r>
        <w:rPr/>
        <w:t>サービス全体の顧客数は、重複を除いて累計2,000名以上です。ピーク時には約3名のインターンを雇用し、サービスの手順、顧客対応の役割分担、タスクの進捗管理方法を整えました。</w:t>
      </w:r>
    </w:p>
    <w:p>
      <w:pPr>
        <w:keepNext/>
      </w:pPr>
      <w:r>
        <w:rPr>
          <w:b/>
        </w:rPr>
        <w:t>Holly Travel Int. Travel Agency｜CEOアシスタント（業務改善・開発調整担当）</w:t>
      </w:r>
      <w:r>
        <w:rPr/>
        <w:t xml:space="preserve"> · 2017年12月～2021年12月</w:t>
      </w:r>
    </w:p>
    <w:p>
      <w:r>
        <w:rPr/>
        <w:t>正社員の総経理アシスタントとして、CEOを直接補佐しました。</w:t>
      </w:r>
    </w:p>
    <w:p>
      <w:pPr>
        <w:pStyle w:val="ListBullet"/>
      </w:pPr>
      <w:r>
        <w:rPr/>
        <w:t>ホテル料金を調整する現場の操作を観察し、担当者に業務上のルールや困っている点を確認しました。約5〜10名の開発メンバーと実現可能性や難易度を確かめ、業務側にも実装可能な範囲を説明しました。業務側と開発側で調整した画面案を、デモと要件文書にまとめました。</w:t>
      </w:r>
    </w:p>
    <w:p>
      <w:pPr>
        <w:pStyle w:val="ListBullet"/>
      </w:pPr>
      <w:r>
        <w:rPr/>
        <w:t>ガントチャートを使い、タスクの依存関係、工数・コスト、担当者の稼働可能時間を確認しながら進捗を管理しました。開発上の課題が生じた際は、同じ業務目的を満たす代替案を比較し、関係者と調整しました。</w:t>
      </w:r>
    </w:p>
    <w:p>
      <w:pPr>
        <w:pStyle w:val="ListBullet"/>
      </w:pPr>
      <w:r>
        <w:rPr/>
        <w:t>仕入先・販売チャネルと連携する在庫・料金調整、旅行商品の販売・流通、社内の財務管理・賞与計算の要件整理に参加しました。ホテルの請求書情報を取り込む機能では、費用・工期・精度を踏まえ、一次照合の後に財務担当者が確認して登録する方式に調整し、業務への導入につなげました。技術実装は開発チームが担当しました。</w:t>
      </w:r>
    </w:p>
    <w:p>
      <w:pPr>
        <w:pStyle w:val="ListBullet"/>
      </w:pPr>
      <w:r>
        <w:rPr/>
        <w:t>テスト、リリース時の利用者研修、利用後のフィードバック確認に携わりました。海外の顧客・取引先・チームメンバーとの業務調整、採用面接、新人研修にも参加しました。</w:t>
      </w:r>
    </w:p>
    <w:p>
      <w:pPr>
        <w:pStyle w:val="Heading1"/>
      </w:pPr>
      <w:r>
        <w:rPr/>
        <w:t>学歴</w:t>
      </w:r>
    </w:p>
    <w:p>
      <w:pPr>
        <w:pStyle w:val="ListBullet"/>
      </w:pPr>
      <w:r>
        <w:rPr/>
        <w:t>関西大学大学院 総合情報学研究科 社会情報学専攻：2025年4月入学、2027年9月修了見込み。修士課程在籍。</w:t>
      </w:r>
    </w:p>
    <w:p>
      <w:pPr>
        <w:pStyle w:val="ListBullet"/>
      </w:pPr>
      <w:r>
        <w:rPr/>
        <w:t>大阪情報ITクリエイター専門学校 システム開発コース：2024年4月～2025年3月。中途退学。</w:t>
      </w:r>
    </w:p>
    <w:p>
      <w:pPr>
        <w:pStyle w:val="ListBullet"/>
      </w:pPr>
      <w:r>
        <w:rPr/>
        <w:t>広東財経大学 金融工学専攻：2014年9月～2018年7月。学部卒業。</w:t>
      </w:r>
    </w:p>
    <w:p>
      <w:pPr>
        <w:pStyle w:val="Heading1"/>
      </w:pPr>
      <w:r>
        <w:rPr/>
        <w:t>資格・語学</w:t>
      </w:r>
    </w:p>
    <w:p>
      <w:pPr>
        <w:pStyle w:val="ListBullet"/>
        <w:keepNext/>
      </w:pPr>
      <w:r>
        <w:rPr/>
        <w:t>AWS Certified AI Practitioner／AWS Certified Cloud Practitioner／AWS Certified Solutions Architect – Associate：いずれも2026年取得。</w:t>
      </w:r>
    </w:p>
    <w:p>
      <w:pPr>
        <w:pStyle w:val="ListBullet"/>
      </w:pPr>
      <w:r>
        <w:rPr/>
        <w:t>基本情報技術者試験（2024年5月）、日本語能力試験 N1（2023年12月）、TOEIC L&amp;R 805点（2022年8月）、BEC Higher Grade C（2018年5月）。中国語（普通話）・広東語が母語。</w:t>
      </w:r>
    </w:p>
    <w:p>
      <w:pPr>
        <w:pStyle w:val="Heading1"/>
      </w:pPr>
      <w:r>
        <w:rPr/>
        <w:t>業務の進め方・志向</w:t>
      </w:r>
    </w:p>
    <w:p>
      <w:r>
        <w:rPr/>
        <w:t>Python、SQL、Gitを、AIを活用した開発やデータの照会・検証で使っています。コードの一部を読み、処理の確認や局所的な修正を行います。実装の多くにClaudeなどを活用し、私は要件の整理、解決策の比較、業務上の判断、検証の設計と改善を担当しています。反例を確認し、別のAIセッションでも独立して検証します。同僚のレビューも受け、実際の利用に適しているかを判断しています。</w:t>
      </w:r>
    </w:p>
    <w:p>
      <w:pPr>
        <w:keepNext/>
      </w:pPr>
      <w:r>
        <w:rPr/>
        <w:t>中学生の頃には、既存のDiscuz!パッケージとFTPを使ってゲームコミュニティの掲示板を構築し、チェックインや貢献内容の記録を管理しました。現在も、具体的な課題に応じたツールを作り、実際に使いながら改善することにやりがいを感じています。</w:t>
      </w:r>
    </w:p>
    <w:p>
      <w:hyperlink r:id="rId15">
        <w:r>
          <w:rPr>
            <w:rStyle w:val="Hyperlink"/>
            <w:color w:val="0563C1"/>
            <w:u w:val="single"/>
          </w:rPr>
          <w:t>開発で特に難しかった経験</w:t>
        </w:r>
      </w:hyperlink>
    </w:p>
    <w:sectPr w:rsidR="00FC693F" w:rsidRPr="0006063C" w:rsidSect="00034616">
      <w:footerReference w:type="default" r:id="rId16"/>
      <w:pgSz w:w="11906" w:h="16838"/>
      <w:pgMar w:top="1020" w:right="1134" w:bottom="1020" w:left="113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JP" w:cs="Arial"/>
        <w:color w:val="000000"/>
        <w:sz w:val="18"/>
      </w:rPr>
      <w:t xml:space="preserve">楊 天楽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 w:line="284" w:lineRule="exact"/>
    </w:pPr>
    <w:rPr>
      <w:rFonts w:ascii="Arial" w:hAnsi="Arial" w:eastAsia="Noto Sans CJK JP"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line="370" w:lineRule="exact"/>
      <w:outlineLvl w:val="0"/>
    </w:pPr>
    <w:rPr>
      <w:rFonts w:ascii="Arial" w:hAnsi="Arial" w:eastAsia="Noto Sans CJK JP" w:cs="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80" w:after="60" w:line="330" w:lineRule="exact"/>
      <w:outlineLvl w:val="1"/>
    </w:pPr>
    <w:rPr>
      <w:rFonts w:ascii="Arial" w:hAnsi="Arial" w:eastAsia="Noto Sans CJK JP"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540" w:lineRule="exact" w:before="0"/>
      <w:contextualSpacing/>
    </w:pPr>
    <w:rPr>
      <w:rFonts w:ascii="Arial" w:hAnsi="Arial" w:eastAsia="Noto Sans CJK JP" w:cs="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Noto Sans CJK JP"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84" w:lineRule="exact"/>
      <w:ind w:left="227" w:hanging="170"/>
      <w:contextualSpacing/>
    </w:pPr>
    <w:rPr>
      <w:rFonts w:ascii="Arial" w:hAnsi="Arial" w:eastAsia="Noto Sans CJK JP"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tenra.com" TargetMode="External"/><Relationship Id="rId10" Type="http://schemas.openxmlformats.org/officeDocument/2006/relationships/hyperlink" Target="https://github.com/shiameyeung" TargetMode="External"/><Relationship Id="rId11" Type="http://schemas.openxmlformats.org/officeDocument/2006/relationships/hyperlink" Target="https://www.wantedly.com/id/yotenra" TargetMode="External"/><Relationship Id="rId12" Type="http://schemas.openxmlformats.org/officeDocument/2006/relationships/hyperlink" Target="https://github.com/shiameyeung/CorpLink-AI" TargetMode="External"/><Relationship Id="rId13" Type="http://schemas.openxmlformats.org/officeDocument/2006/relationships/hyperlink" Target="https://yotenra.com/oss-dependency-sna/" TargetMode="External"/><Relationship Id="rId14" Type="http://schemas.openxmlformats.org/officeDocument/2006/relationships/hyperlink" Target="https://yotenra.com/apps.html" TargetMode="External"/><Relationship Id="rId15" Type="http://schemas.openxmlformats.org/officeDocument/2006/relationships/hyperlink" Target="https://yotenra.com/challenge.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職務経歴書 - 楊 天楽</dc:title>
  <dc:subject/>
  <dc:creator>Yo Tenra</dc:creator>
  <cp:keywords/>
  <dc:description/>
  <cp:lastModifiedBy>Yo Tenra</cp:lastModifiedBy>
  <cp:revision>1</cp:revision>
  <dcterms:created xsi:type="dcterms:W3CDTF">2013-12-23T23:15:00Z</dcterms:created>
  <dcterms:modified xsi:type="dcterms:W3CDTF">2013-12-23T23:15:00Z</dcterms:modified>
  <cp:category/>
</cp:coreProperties>
</file>