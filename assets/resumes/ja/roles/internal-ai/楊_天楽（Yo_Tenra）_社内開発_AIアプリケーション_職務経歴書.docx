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楊　天楽</w:t>
      </w:r>
    </w:p>
    <w:p>
      <w:pPr>
        <w:keepNext/>
        <w:spacing w:after="120"/>
      </w:pPr>
      <w:r>
        <w:rPr/>
        <w:t>関西大学大学院修士課程在籍｜AIを活用した開発・業務ツール｜2027年9月修了予定</w:t>
      </w:r>
    </w:p>
    <w:p>
      <w:hyperlink r:id="rId9">
        <w:r>
          <w:rPr>
            <w:rStyle w:val="Hyperlink"/>
            <w:color w:val="0563C1"/>
            <w:u w:val="single"/>
          </w:rPr>
          <w:t>個人サイト</w:t>
        </w:r>
      </w:hyperlink>
      <w:r>
        <w:rPr/>
        <w:t xml:space="preserve"> · </w:t>
      </w:r>
      <w:hyperlink r:id="rId10">
        <w:r>
          <w:rPr>
            <w:rStyle w:val="Hyperlink"/>
            <w:color w:val="0563C1"/>
            <w:u w:val="single"/>
          </w:rPr>
          <w:t>GitHub</w:t>
        </w:r>
      </w:hyperlink>
      <w:r>
        <w:rPr/>
        <w:t xml:space="preserve"> · </w:t>
      </w:r>
      <w:hyperlink r:id="rId11">
        <w:r>
          <w:rPr>
            <w:rStyle w:val="Hyperlink"/>
            <w:color w:val="0563C1"/>
            <w:u w:val="single"/>
          </w:rPr>
          <w:t>Wantedly</w:t>
        </w:r>
      </w:hyperlink>
    </w:p>
    <w:p>
      <w:pPr>
        <w:pStyle w:val="Heading1"/>
      </w:pPr>
      <w:r>
        <w:rPr/>
        <w:t>職務要約</w:t>
      </w:r>
    </w:p>
    <w:p>
      <w:r>
        <w:rPr/>
        <w:t>旅行会社で業務要件の整理と開発調整を担当し、現在はBaseconnectのAIエンジニア・インターンとして企業データの品質改善に取り組んでいます。繰り返すデータ修正を再利用できる処理にまとめ、発生源のパイプラインにも修正PRを提出しています。Claudeが調査・実装を支援し、同僚がレビューを担当しています。私は課題を定義し、業務上の妥当性とリスクを判断して、検証と本番環境での修正を行っています。研究用ツールCorpLink-AIや個人用の作業ダッシュボードもAI支援で開発しました。関西大学大学院の修士課程に在籍し、2027年9月修了予定です。</w:t>
      </w:r>
    </w:p>
    <w:p>
      <w:r>
        <w:rPr/>
        <w:t>社内ツール、AIアプリケーション、プロダクトの試作開発に、この経験を生かしたいと考えています。</w:t>
      </w:r>
    </w:p>
    <w:p>
      <w:pPr>
        <w:pStyle w:val="Heading1"/>
      </w:pPr>
      <w:r>
        <w:rPr/>
        <w:t>主な取り組み</w:t>
      </w:r>
    </w:p>
    <w:p>
      <w:pPr>
        <w:keepNext/>
      </w:pPr>
      <w:r>
        <w:rPr>
          <w:b/>
        </w:rPr>
        <w:t>Baseconnect｜本番データの修正と、データ生成処理の改善</w:t>
      </w:r>
    </w:p>
    <w:p>
      <w:r>
        <w:rPr/>
        <w:t>企業情報データベースの検索サービスを提供するBaseconnectで、情報抽出と品質改善に従事しています。S3に保存された、顧客向けサービスで直接使用する本番データを扱っています。</w:t>
      </w:r>
    </w:p>
    <w:p>
      <w:pPr>
        <w:pStyle w:val="ListBullet"/>
      </w:pPr>
      <w:r>
        <w:rPr/>
        <w:t>PDF内の文字が重複して読み取られ、部署名の抽出に誤りが生じる問題では、元のPDFを確認するよう求めました。AIによる文字座標の調査から、太字に見せるために同じ文字が重ねて描かれていることが分かりました。同僚のレビューを踏まえ、通常のページの処理時間や短い文書への対応も考慮して、処理を調整しました。取得できた73件のPDFのうち、68件は出力が変わらず、5件は想定どおりに修正されました。AIが調査・実装を支援し、私は確認の進め方を判断して結果を検証しました。同僚がレビューを行いました。</w:t>
      </w:r>
    </w:p>
    <w:p>
      <w:pPr>
        <w:pStyle w:val="ListBullet"/>
      </w:pPr>
      <w:r>
        <w:rPr/>
        <w:t>繰り返し発生する修正を、再利用・改修できる処理（transform）にまとめ、発生源のデータ生成パイプラインにも修正PRを提出しています。既存の処理を使えるか、修正が必要かを判断し、dry-runによる変更内容の確認、バックアップの取得、本番環境での実行、実行後の結果確認を担当しています。</w:t>
      </w:r>
    </w:p>
    <w:p>
      <w:pPr>
        <w:pStyle w:val="ListBullet"/>
      </w:pPr>
      <w:r>
        <w:rPr/>
        <w:t>3か月間（約320時間）の業務で作成した190件のPRが、同僚のレビューを経てマージされました。この3か月のうち、後半の1.5か月（約180時間）で38件の修正タスクを解決しました。</w:t>
      </w:r>
    </w:p>
    <w:p>
      <w:pPr>
        <w:pStyle w:val="ListBullet"/>
      </w:pPr>
      <w:r>
        <w:rPr/>
        <w:t>Claudeが調査・実装を支援し、同僚がレビューを担当しています。私は課題の定義、解決策の比較、業務上の妥当性とリスクの判断、検証と実行を担当しています。</w:t>
      </w:r>
    </w:p>
    <w:p>
      <w:pPr>
        <w:pStyle w:val="ListBullet"/>
      </w:pPr>
      <w:r>
        <w:rPr/>
        <w:t>2026年6月初旬〜9月初旬の業務記録では、企業の部門・組織情報のうち、担当した一つのデータ項目で、抽出精度が40％台から85％、カバー率が30％台から75％に改善しました。精度は「正しく抽出した件数／抽出総件数」、カバー率は「抽出総件数／正解データ件数」で確認しています。</w:t>
      </w:r>
    </w:p>
    <w:p>
      <w:pPr>
        <w:keepNext/>
      </w:pPr>
      <w:r>
        <w:rPr>
          <w:b/>
        </w:rPr>
        <w:t>Holly Travel｜業務条件を踏まえた請求書取り込み方式の選択</w:t>
      </w:r>
    </w:p>
    <w:p>
      <w:r>
        <w:rPr/>
        <w:t>旅行会社では、ホテルの請求書情報を取り込む機能について、費用・工期・精度を踏まえて要件を調整しました。一次照合の後に財務担当者が確認して登録する方式にまとめ、業務への導入につなげました。実装は開発チームが担当しました。現場の要望を確かめ、関係者と実行できる案にまとめた経験です。</w:t>
      </w:r>
    </w:p>
    <w:p>
      <w:pPr>
        <w:keepNext/>
      </w:pPr>
      <w:r>
        <w:rPr>
          <w:b/>
        </w:rPr>
        <w:t>個人用AIワークスペース｜別の会話でも、前の作業の続きから取り組める仕組み</w:t>
      </w:r>
    </w:p>
    <w:p>
      <w:r>
        <w:rPr/>
        <w:t>会話のたびに経緯を説明し直す負担を減らすため、記録を保存し、作業手順を継続的に改善できる仕組みを考案しました。AIの支援を受け、データベースと状況を可視化するダッシュボードを作成しました。タスク、作業の段階、検証結果、次の作業、情報源を記録し、その後の会話から参照できるようにしました。情報の新しさに応じて参照時の重み付けを調整しています。自身のタスク管理とAIとの共同作業に継続して使用しています。</w:t>
      </w:r>
    </w:p>
    <w:p>
      <w:pPr>
        <w:keepNext/>
      </w:pPr>
      <w:r>
        <w:rPr>
          <w:b/>
        </w:rPr>
        <w:t>CorpLink-AI｜研究室向けニュースデータ処理ツール</w:t>
      </w:r>
      <w:r>
        <w:rPr/>
        <w:t xml:space="preserve"> · 2026年2月～3月</w:t>
      </w:r>
    </w:p>
    <w:p>
      <w:pPr>
        <w:keepNext/>
      </w:pPr>
      <w:r>
        <w:rPr/>
        <w:t>ニュースファイルに含まれる企業名と協業の手がかりを整理し、ネットワーク分析に使う関係データと行列を出力するツールです。ファイルのアップロード、パラメータ設定、処理、結果のダウンロードをブラウザ上の一連の操作にまとめました。ローカルでの名称照合とキャッシュを優先し、未解決の部分のみモデルに問い合わせます。Gemini・ChatGPTに相談してコードの提案を取り入れ、Gitを使ってデプロイを進めました。</w:t>
      </w:r>
    </w:p>
    <w:p>
      <w:hyperlink r:id="rId12">
        <w:r>
          <w:rPr>
            <w:rStyle w:val="Hyperlink"/>
            <w:color w:val="0563C1"/>
            <w:u w:val="single"/>
          </w:rPr>
          <w:t>ソースコード</w:t>
        </w:r>
      </w:hyperlink>
    </w:p>
    <w:p>
      <w:pPr>
        <w:keepNext/>
      </w:pPr>
      <w:r>
        <w:rPr>
          <w:b/>
        </w:rPr>
        <w:t>その他のツール・研究</w:t>
      </w:r>
    </w:p>
    <w:p>
      <w:pPr>
        <w:keepNext/>
      </w:pPr>
      <w:r>
        <w:rPr/>
        <w:t>AWS Pass Itでは、複数の試験に対応した多言語の問題集と3言語の画面表示を提供しています。模擬試験、間違えた問題の復習、用語説明、AIに質問するための問題文コピーに対応しています。OSSの依存関係を分析する研究では、ネットワーク図、指標別ランキング、ノードの説明を連動させました。デモはPyPIの709ノード、Goの591ノードをサンプルとして扱っています。いずれも開発にAIの支援を活用しています。</w:t>
      </w:r>
    </w:p>
    <w:p>
      <w:hyperlink r:id="rId13">
        <w:r>
          <w:rPr>
            <w:rStyle w:val="Hyperlink"/>
            <w:color w:val="0563C1"/>
            <w:u w:val="single"/>
          </w:rPr>
          <w:t>プロジェクト紹介</w:t>
        </w:r>
      </w:hyperlink>
      <w:r>
        <w:rPr/>
        <w:t xml:space="preserve"> · </w:t>
      </w:r>
      <w:hyperlink r:id="rId14">
        <w:r>
          <w:rPr>
            <w:rStyle w:val="Hyperlink"/>
            <w:color w:val="0563C1"/>
            <w:u w:val="single"/>
          </w:rPr>
          <w:t>研究デモ</w:t>
        </w:r>
      </w:hyperlink>
      <w:r>
        <w:rPr/>
        <w:t xml:space="preserve"> · </w:t>
      </w:r>
      <w:hyperlink r:id="rId15">
        <w:r>
          <w:rPr>
            <w:rStyle w:val="Hyperlink"/>
            <w:color w:val="0563C1"/>
            <w:u w:val="single"/>
          </w:rPr>
          <w:t>開発で特に難しかった経験</w:t>
        </w:r>
      </w:hyperlink>
    </w:p>
    <w:p>
      <w:pPr>
        <w:pStyle w:val="Heading1"/>
      </w:pPr>
      <w:r>
        <w:rPr/>
        <w:t>職務経歴</w:t>
      </w:r>
    </w:p>
    <w:p>
      <w:pPr>
        <w:keepNext/>
      </w:pPr>
      <w:r>
        <w:rPr>
          <w:b/>
        </w:rPr>
        <w:t>Baseconnect｜AIエンジニア・インターン（アルバイト）</w:t>
      </w:r>
      <w:r>
        <w:rPr/>
        <w:t xml:space="preserve"> · 2026年～現在</w:t>
      </w:r>
      <w:r>
        <w:br/>
      </w:r>
      <w:r>
        <w:rPr/>
        <w:t>企業情報の抽出、本番データの修正、データ生成処理の改善に取り組んでいます。具体的な取り組みは上記に記載しています。</w:t>
      </w:r>
    </w:p>
    <w:p>
      <w:pPr>
        <w:keepNext/>
      </w:pPr>
      <w:r>
        <w:rPr>
          <w:b/>
        </w:rPr>
        <w:t>関西大学｜ティーチング・アシスタント（TA）</w:t>
      </w:r>
      <w:r>
        <w:rPr/>
        <w:t xml:space="preserve"> · 2025年9月～現在</w:t>
      </w:r>
      <w:r>
        <w:br/>
      </w:r>
      <w:r>
        <w:rPr/>
        <w:t>実習授業でツール操作を支援し、課題に関する質問に対応しています。学生サービス窓口でソフトウェア・ハードウェアの相談を受け、問題を記録し、必要に応じて技術担当へ引き継ぎ、その後の対応を確認しています。</w:t>
      </w:r>
    </w:p>
    <w:p>
      <w:pPr>
        <w:keepNext/>
      </w:pPr>
      <w:r>
        <w:rPr>
          <w:b/>
        </w:rPr>
        <w:t>Studio Keya_cc｜立ち上げ・運営</w:t>
      </w:r>
      <w:r>
        <w:rPr/>
        <w:t xml:space="preserve"> · 2019年11月～2025年12月</w:t>
      </w:r>
    </w:p>
    <w:p>
      <w:pPr>
        <w:pStyle w:val="ListBullet"/>
      </w:pPr>
      <w:r>
        <w:rPr/>
        <w:t>中国語圏のプレイヤー向けに、韓国サーバーのゲーム内アイテム・通貨の取引、韓国ウォンでの支払い・ゲーム内購入の代行、取引保証、新規プレイヤー向けの有料相談を提供しました。取引保証は取引ごとの手数料制、相談は分単位の料金制で運営しました。</w:t>
      </w:r>
    </w:p>
    <w:p>
      <w:pPr>
        <w:pStyle w:val="ListBullet"/>
      </w:pPr>
      <w:r>
        <w:rPr/>
        <w:t>韓国語を読めない利用者に向けて、イベントのルール、アイテム獲得の期待値、必要な費用を整理して説明しました。同じゲーム内効果をより少ない支出で得る攻略・購入案を提案しました。攻略画像の制作に参加し、当時は攻略サイトも制作しました。PDF・文章・短い動画でも情報を届けました。動画の累計再生数は約50万回です。</w:t>
      </w:r>
    </w:p>
    <w:p>
      <w:pPr>
        <w:pStyle w:val="ListBullet"/>
      </w:pPr>
      <w:r>
        <w:rPr/>
        <w:t>サービス全体の顧客数は、重複を除いて累計2,000名以上です。ピーク時には約3名のインターンを雇用し、サービスの手順、顧客対応の役割分担、タスクの進捗管理方法を整えました。</w:t>
      </w:r>
    </w:p>
    <w:p>
      <w:pPr>
        <w:keepNext/>
      </w:pPr>
      <w:r>
        <w:rPr>
          <w:b/>
        </w:rPr>
        <w:t>Holly Travel Int. Travel Agency｜CEOアシスタント（業務改善・開発調整担当）</w:t>
      </w:r>
      <w:r>
        <w:rPr/>
        <w:t xml:space="preserve"> · 2017年12月～2021年12月</w:t>
      </w:r>
    </w:p>
    <w:p>
      <w:r>
        <w:rPr/>
        <w:t>正社員の総経理アシスタントとして、CEOを直接補佐しました。</w:t>
      </w:r>
    </w:p>
    <w:p>
      <w:pPr>
        <w:pStyle w:val="ListBullet"/>
      </w:pPr>
      <w:r>
        <w:rPr/>
        <w:t>ホテル料金を調整する現場の操作を観察し、担当者に業務上のルールや困っている点を確認しました。約5〜10名の開発メンバーと実現可能性や難易度を確かめ、業務側にも実装可能な範囲を説明しました。業務側と開発側で調整した画面案を、デモと要件文書にまとめました。</w:t>
      </w:r>
    </w:p>
    <w:p>
      <w:pPr>
        <w:pStyle w:val="ListBullet"/>
      </w:pPr>
      <w:r>
        <w:rPr/>
        <w:t>ガントチャートを使い、タスクの依存関係、工数・コスト、担当者の稼働可能時間を確認しながら進捗を管理しました。開発上の課題が生じた際は、同じ業務目的を満たす代替案を比較し、関係者と調整しました。</w:t>
      </w:r>
    </w:p>
    <w:p>
      <w:pPr>
        <w:pStyle w:val="ListBullet"/>
      </w:pPr>
      <w:r>
        <w:rPr/>
        <w:t>仕入先・販売チャネルと連携する在庫・料金調整、旅行商品の販売・流通、社内の財務管理・賞与計算の要件整理に参加しました。ホテルの請求書情報を取り込む機能では、費用・工期・精度を踏まえ、一次照合の後に財務担当者が確認して登録する方式に調整し、業務への導入につなげました。技術実装は開発チームが担当しました。</w:t>
      </w:r>
    </w:p>
    <w:p>
      <w:pPr>
        <w:pStyle w:val="ListBullet"/>
      </w:pPr>
      <w:r>
        <w:rPr/>
        <w:t>テスト、リリース時の利用者研修、利用後のフィードバック確認に携わりました。海外の顧客・取引先・チームメンバーとの業務調整、採用面接、新人研修にも参加しました。</w:t>
      </w:r>
    </w:p>
    <w:p>
      <w:pPr>
        <w:pStyle w:val="Heading1"/>
      </w:pPr>
      <w:r>
        <w:rPr/>
        <w:t>学歴</w:t>
      </w:r>
    </w:p>
    <w:p>
      <w:pPr>
        <w:pStyle w:val="ListBullet"/>
      </w:pPr>
      <w:r>
        <w:rPr/>
        <w:t>関西大学大学院 総合情報学研究科 社会情報学専攻：2025年4月入学、2027年9月修了見込み。修士課程在籍。</w:t>
      </w:r>
    </w:p>
    <w:p>
      <w:pPr>
        <w:pStyle w:val="ListBullet"/>
      </w:pPr>
      <w:r>
        <w:rPr/>
        <w:t>大阪情報ITクリエイター専門学校 システム開発コース：2024年4月～2025年3月。中途退学。</w:t>
      </w:r>
    </w:p>
    <w:p>
      <w:pPr>
        <w:pStyle w:val="ListBullet"/>
      </w:pPr>
      <w:r>
        <w:rPr/>
        <w:t>広東財経大学 金融工学専攻：2014年9月～2018年7月。学部卒業。</w:t>
      </w:r>
    </w:p>
    <w:p>
      <w:pPr>
        <w:pStyle w:val="Heading1"/>
      </w:pPr>
      <w:r>
        <w:rPr/>
        <w:t>資格・語学</w:t>
      </w:r>
    </w:p>
    <w:p>
      <w:pPr>
        <w:pStyle w:val="ListBullet"/>
        <w:keepNext/>
      </w:pPr>
      <w:r>
        <w:rPr/>
        <w:t>AWS Certified AI Practitioner／AWS Certified Cloud Practitioner／AWS Certified Solutions Architect – Associate：いずれも2026年取得。</w:t>
      </w:r>
    </w:p>
    <w:p>
      <w:pPr>
        <w:pStyle w:val="ListBullet"/>
      </w:pPr>
      <w:r>
        <w:rPr/>
        <w:t>基本情報技術者試験（2024年5月）、日本語能力試験 N1（2023年12月）、TOEIC L&amp;R 805点（2022年8月）、BEC Higher Grade C（2018年5月）。中国語（普通話）・広東語が母語。</w:t>
      </w:r>
    </w:p>
    <w:p>
      <w:pPr>
        <w:pStyle w:val="Heading1"/>
      </w:pPr>
      <w:r>
        <w:rPr/>
        <w:t>業務の進め方・使用ツール</w:t>
      </w:r>
    </w:p>
    <w:p>
      <w:r>
        <w:rPr/>
        <w:t>Python、SQL、Gitを、AIを活用した開発やデータの照会・検証で使っています。コードの一部を読み、処理の確認や局所的な修正を行います。実装の多くにClaudeなどを活用し、私は要件の整理、解決策の比較、業務上の判断、検証の設計と改善を担当しています。反例を確認し、別のAIセッションでも独立して検証します。同僚のレビューも受け、実際の利用に適しているかを判断しています。</w:t>
      </w:r>
    </w:p>
    <w:sectPr w:rsidR="00FC693F" w:rsidRPr="0006063C" w:rsidSect="00034616">
      <w:footerReference w:type="default" r:id="rId16"/>
      <w:pgSz w:w="11906" w:h="16838"/>
      <w:pgMar w:top="1020" w:right="1134" w:bottom="1020" w:left="113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JP" w:cs="Arial"/>
        <w:color w:val="000000"/>
        <w:sz w:val="18"/>
      </w:rPr>
      <w:t xml:space="preserve">楊 天楽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84" w:lineRule="exact"/>
    </w:pPr>
    <w:rPr>
      <w:rFonts w:ascii="Arial" w:hAnsi="Arial" w:eastAsia="Noto Sans CJK JP"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line="370" w:lineRule="exact"/>
      <w:outlineLvl w:val="0"/>
    </w:pPr>
    <w:rPr>
      <w:rFonts w:ascii="Arial" w:hAnsi="Arial" w:eastAsia="Noto Sans CJK JP" w:cs="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line="330" w:lineRule="exact"/>
      <w:outlineLvl w:val="1"/>
    </w:pPr>
    <w:rPr>
      <w:rFonts w:ascii="Arial" w:hAnsi="Arial" w:eastAsia="Noto Sans CJK JP"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540" w:lineRule="exact" w:before="0"/>
      <w:contextualSpacing/>
    </w:pPr>
    <w:rPr>
      <w:rFonts w:ascii="Arial" w:hAnsi="Arial" w:eastAsia="Noto Sans CJK JP" w:cs="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Noto Sans CJK JP"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84" w:lineRule="exact"/>
      <w:ind w:left="227" w:hanging="170"/>
      <w:contextualSpacing/>
    </w:pPr>
    <w:rPr>
      <w:rFonts w:ascii="Arial" w:hAnsi="Arial" w:eastAsia="Noto Sans CJK JP"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www.wantedly.com/id/yotenra" TargetMode="External"/><Relationship Id="rId12" Type="http://schemas.openxmlformats.org/officeDocument/2006/relationships/hyperlink" Target="https://github.com/shiameyeung/CorpLink-AI" TargetMode="External"/><Relationship Id="rId13" Type="http://schemas.openxmlformats.org/officeDocument/2006/relationships/hyperlink" Target="https://yotenra.com/apps.html" TargetMode="External"/><Relationship Id="rId14" Type="http://schemas.openxmlformats.org/officeDocument/2006/relationships/hyperlink" Target="https://yotenra.com/oss-dependency-sna/" TargetMode="External"/><Relationship Id="rId15" Type="http://schemas.openxmlformats.org/officeDocument/2006/relationships/hyperlink" Target="https://yotenra.com/challenge.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 - 楊 天楽</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