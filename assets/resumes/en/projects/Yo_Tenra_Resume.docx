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Yo Tenra</w:t>
      </w:r>
    </w:p>
    <w:p>
      <w:pPr>
        <w:spacing w:after="120"/>
      </w:pPr>
      <w:r>
        <w:rPr>
          <w:b/>
        </w:rPr>
        <w:t>Building useful tools with AI, data, and practical experience</w:t>
      </w:r>
    </w:p>
    <w:p>
      <w:hyperlink r:id="rId9">
        <w:r>
          <w:rPr>
            <w:rStyle w:val="Hyperlink"/>
            <w:color w:val="0563C1"/>
            <w:u w:val="single"/>
          </w:rPr>
          <w:t>Portfolio</w:t>
        </w:r>
      </w:hyperlink>
      <w:r>
        <w:rPr/>
        <w:t xml:space="preserve"> · </w:t>
      </w:r>
      <w:hyperlink r:id="rId10">
        <w:r>
          <w:rPr>
            <w:rStyle w:val="Hyperlink"/>
            <w:color w:val="0563C1"/>
            <w:u w:val="single"/>
          </w:rPr>
          <w:t>GitHub</w:t>
        </w:r>
      </w:hyperlink>
      <w:r>
        <w:rPr/>
        <w:t xml:space="preserve"> · </w:t>
      </w:r>
      <w:hyperlink r:id="rId11">
        <w:r>
          <w:rPr>
            <w:rStyle w:val="Hyperlink"/>
            <w:color w:val="0563C1"/>
            <w:u w:val="single"/>
          </w:rPr>
          <w:t>Wantedly</w:t>
        </w:r>
      </w:hyperlink>
    </w:p>
    <w:p>
      <w:pPr>
        <w:pStyle w:val="Heading1"/>
      </w:pPr>
      <w:r>
        <w:rPr/>
        <w:t>About me</w:t>
      </w:r>
    </w:p>
    <w:p>
      <w:r>
        <w:rPr/>
        <w:t>I'm a master's student in Social Informatics at Kansai University. I notice work that has to be explained or repeated each time, and use AI to turn those routines into tools that keep useful records and improve through use. My earlier experience running a business and working with developers helps me connect software with what someone actually needs to do.</w:t>
      </w:r>
    </w:p>
    <w:p>
      <w:r>
        <w:rPr/>
        <w:t>I want to take a larger role in identifying needs, designing products, building prototypes, and improving them through feedback. I am seeking opportunities in AI applications, prototyping, and business tools. My preferred start date is October 2027; I can also consider April 2028.</w:t>
      </w:r>
    </w:p>
    <w:p>
      <w:pPr>
        <w:pStyle w:val="Heading1"/>
      </w:pPr>
      <w:r>
        <w:rPr/>
        <w:t>What I build</w:t>
      </w:r>
    </w:p>
    <w:p>
      <w:pPr>
        <w:pStyle w:val="Heading2"/>
      </w:pPr>
      <w:r>
        <w:rPr/>
        <w:t>CorpLink-AI — From news files to research data</w:t>
      </w:r>
    </w:p>
    <w:p>
      <w:pPr>
        <w:keepNext/>
      </w:pPr>
      <w:r>
        <w:rPr>
          <w:b/>
        </w:rPr>
        <w:t xml:space="preserve">Feb–Mar 2026 · </w:t>
      </w:r>
      <w:hyperlink r:id="rId12">
        <w:r>
          <w:rPr>
            <w:rStyle w:val="Hyperlink"/>
            <w:color w:val="0563C1"/>
            <w:u w:val="single"/>
            <w:b/>
          </w:rPr>
          <w:t>Source code</w:t>
        </w:r>
      </w:hyperlink>
    </w:p>
    <w:p>
      <w:r>
        <w:rPr/>
        <w:t>CorpLink-AI turns news files into company relationship data and matrices for network analysis. I built a web workflow for repeated data preparation: upload files, choose settings, and download results. Local matching and cached names come before model calls, reusing work already done. This was my first project taking responsibility from requirements through deployment. I consulted Gemini and ChatGPT for code proposals, then integrated and deployed the result myself.</w:t>
      </w:r>
    </w:p>
    <w:p>
      <w:pPr>
        <w:pStyle w:val="Heading2"/>
      </w:pPr>
      <w:r>
        <w:rPr/>
        <w:t>Making software dependencies easier to explore</w:t>
      </w:r>
    </w:p>
    <w:p>
      <w:pPr>
        <w:keepNext/>
      </w:pPr>
      <w:r>
        <w:rPr>
          <w:b/>
        </w:rPr>
        <w:t xml:space="preserve">Master's research · </w:t>
      </w:r>
      <w:hyperlink r:id="rId13">
        <w:r>
          <w:rPr>
            <w:rStyle w:val="Hyperlink"/>
            <w:color w:val="0563C1"/>
            <w:u w:val="single"/>
            <w:b/>
          </w:rPr>
          <w:t>Interactive demo</w:t>
        </w:r>
      </w:hyperlink>
    </w:p>
    <w:p>
      <w:r>
        <w:rPr/>
        <w:t xml:space="preserve">My research demo links network graphs, rankings, and explanations for samples of </w:t>
      </w:r>
      <w:r>
        <w:rPr>
          <w:b/>
        </w:rPr>
        <w:t>709 PyPI packages and 591 Go packages</w:t>
      </w:r>
      <w:r>
        <w:rPr/>
        <w:t>. Readers can compare packages that many others depend on directly with packages that connect different parts of a network, using several structural measures.</w:t>
      </w:r>
    </w:p>
    <w:p>
      <w:pPr>
        <w:pStyle w:val="Heading2"/>
      </w:pPr>
      <w:r>
        <w:rPr/>
        <w:t>Tools I use in daily life</w:t>
      </w:r>
    </w:p>
    <w:p>
      <w:r>
        <w:rPr>
          <w:b/>
        </w:rPr>
        <w:t>AWS Pass It</w:t>
      </w:r>
      <w:r>
        <w:rPr/>
        <w:t xml:space="preserve"> provides practice for seven AWS certifications, question banks in Chinese, Japanese, and English according to the exam, a three-language interface, mock exam score estimates, mistake review, glossary definitions, and questions I can copy into an AI chat. </w:t>
      </w:r>
      <w:r>
        <w:rPr>
          <w:b/>
        </w:rPr>
        <w:t>CalTracker</w:t>
      </w:r>
      <w:r>
        <w:rPr/>
        <w:t xml:space="preserve"> estimates energy expenditure from recent intake and weight changes, calculates a daily intake target, and records body measurements. </w:t>
      </w:r>
      <w:r>
        <w:rPr>
          <w:b/>
        </w:rPr>
        <w:t>OOTD</w:t>
      </w:r>
      <w:r>
        <w:rPr/>
        <w:t xml:space="preserve"> links clothing, storage compartments, wear history, and outfits, showing cost per wear and unworn items. I developed all three with AI assistance from my own daily needs and continue to use and improve them.</w:t>
      </w:r>
    </w:p>
    <w:p>
      <w:pPr>
        <w:pStyle w:val="Heading1"/>
      </w:pPr>
      <w:r>
        <w:rPr/>
        <w:t>Where I've worked</w:t>
      </w:r>
    </w:p>
    <w:p>
      <w:pPr>
        <w:pStyle w:val="Heading2"/>
      </w:pPr>
      <w:r>
        <w:rPr/>
        <w:t>Baseconnect — AI Engineer Intern</w:t>
      </w:r>
    </w:p>
    <w:p>
      <w:pPr>
        <w:keepNext/>
      </w:pPr>
      <w:r>
        <w:rPr>
          <w:b/>
        </w:rPr>
        <w:t>2026–Present · Part-time</w:t>
      </w:r>
    </w:p>
    <w:p>
      <w:pPr>
        <w:pStyle w:val="ListBullet"/>
      </w:pPr>
      <w:r>
        <w:rPr/>
        <w:t>Work on company information extraction and data quality, directly handling production data in S3 that is delivered to clients and modifying the production pipeline. Over three months, about 320 working hours, I authored 190 PRs that were merged after colleague review.</w:t>
      </w:r>
    </w:p>
    <w:p>
      <w:pPr>
        <w:pStyle w:val="ListBullet"/>
      </w:pPr>
      <w:r>
        <w:rPr/>
        <w:t>Build reusable transformations for recurring data errors and submit corresponding pipeline fixes to reduce recurrence. I personally execute production corrections after dry runs and backups, then verify the results. In the final month and a half of that period, about 180 hours, I resolved 38 data correction tasks.</w:t>
      </w:r>
    </w:p>
    <w:p>
      <w:pPr>
        <w:pStyle w:val="ListBullet"/>
      </w:pPr>
      <w:r>
        <w:rPr/>
        <w:t>Define problems and goals, assess Claude's findings and code proposals for business fit and risk, and keep acceptance criteria, verification results, and work logs. I built a database-backed workspace for my own use so later AI sessions can continue from these records.</w:t>
      </w:r>
    </w:p>
    <w:p>
      <w:pPr>
        <w:pStyle w:val="ListBullet"/>
      </w:pPr>
      <w:r>
        <w:rPr/>
        <w:t>During this work, accuracy for one data field rose from over 40% to 85%, and its coverage rose from over 30% to 75% (my work records, October 2026).</w:t>
      </w:r>
    </w:p>
    <w:p>
      <w:pPr>
        <w:pStyle w:val="Heading2"/>
      </w:pPr>
      <w:r>
        <w:rPr/>
        <w:t>Kansai University — Teaching Assistant</w:t>
      </w:r>
    </w:p>
    <w:p>
      <w:pPr>
        <w:keepNext/>
      </w:pPr>
      <w:r>
        <w:rPr>
          <w:b/>
        </w:rPr>
        <w:t>Sep 2025–Present</w:t>
      </w:r>
    </w:p>
    <w:p>
      <w:r>
        <w:rPr/>
        <w:t>I help students in practical classes and provide hardware and software guidance at the student service station, documenting issues and referring them for further support when needed.</w:t>
      </w:r>
    </w:p>
    <w:p>
      <w:pPr>
        <w:pStyle w:val="Heading2"/>
      </w:pPr>
      <w:r>
        <w:rPr/>
        <w:t>Studio Keya_cc — Founder and Operator</w:t>
      </w:r>
    </w:p>
    <w:p>
      <w:r>
        <w:rPr>
          <w:b/>
        </w:rPr>
        <w:t>Nov 2019–Dec 2025</w:t>
      </w:r>
    </w:p>
    <w:p>
      <w:pPr>
        <w:pStyle w:val="ListBullet"/>
      </w:pPr>
      <w:r>
        <w:rPr/>
        <w:t>Combined Chinese-language game content, reaching approximately 500,000 cumulative video views, with payment assistance, transaction handling, and game support for more than 2,000 unique customers.</w:t>
      </w:r>
    </w:p>
    <w:p>
      <w:pPr>
        <w:pStyle w:val="ListBullet"/>
      </w:pPr>
      <w:r>
        <w:rPr/>
        <w:t>Handled approximately CNY 15 million in cumulative customer payments, including top-ups, and generated more than CNY 3 million in gross profit after gift-card and top-up fulfilment costs, before wages and other operating costs.</w:t>
      </w:r>
    </w:p>
    <w:p>
      <w:pPr>
        <w:pStyle w:val="ListBullet"/>
      </w:pPr>
      <w:r>
        <w:rPr/>
        <w:t>Estimated cumulative net profit was approximately CNY 2.5 million; peak staffing included approximately three interns.</w:t>
      </w:r>
    </w:p>
    <w:p>
      <w:pPr>
        <w:pStyle w:val="ListBullet"/>
      </w:pPr>
      <w:r>
        <w:rPr/>
        <w:t>Contributed to Chinese-language guide graphics, built a guide website, and used expected-value calculations and comparisons of item costs and rewards to recommend event participation and spending plans; delivered version updates through PDFs, structured notes, videos, and subscriber messages.</w:t>
      </w:r>
    </w:p>
    <w:p>
      <w:pPr>
        <w:pStyle w:val="Heading2"/>
      </w:pPr>
      <w:r>
        <w:rPr/>
        <w:t>Holly Travel Int. Travel Agency — Assistant to the CEO (Business Systems &amp; Development Coordination)</w:t>
      </w:r>
    </w:p>
    <w:p>
      <w:r>
        <w:rPr>
          <w:b/>
        </w:rPr>
        <w:t>Dec 2017–Dec 2021 · Guangzhou, China</w:t>
      </w:r>
    </w:p>
    <w:p>
      <w:pPr>
        <w:pStyle w:val="ListBullet"/>
      </w:pPr>
      <w:r>
        <w:rPr/>
        <w:t>Directly supported the CEO and coordinated business requirements with approximately 5–10 developers across hotel pricing, distribution, finance and accounting, and performance-based bonus systems.</w:t>
      </w:r>
    </w:p>
    <w:p>
      <w:pPr>
        <w:pStyle w:val="ListBullet"/>
      </w:pPr>
      <w:r>
        <w:rPr/>
        <w:t>Observed sales pricing workflows, gathered requirements, and reconciled business usability with technical feasibility through a UI proposal, a demo, and requirements documents.</w:t>
      </w:r>
    </w:p>
    <w:p>
      <w:pPr>
        <w:pStyle w:val="ListBullet"/>
      </w:pPr>
      <w:r>
        <w:rPr/>
        <w:t>Managed delivery progress using Gantt charts, dependencies, effort, costs, and staff availability; clarified blockers and compared implementation options against the same business goal.</w:t>
      </w:r>
    </w:p>
    <w:p>
      <w:pPr>
        <w:pStyle w:val="Heading1"/>
      </w:pPr>
      <w:r>
        <w:rPr/>
        <w:t>Education and tools</w:t>
      </w:r>
    </w:p>
    <w:p>
      <w:pPr>
        <w:pStyle w:val="ListBullet"/>
      </w:pPr>
      <w:r>
        <w:rPr>
          <w:b/>
        </w:rPr>
        <w:t>Kansai University:</w:t>
      </w:r>
      <w:r>
        <w:rPr/>
        <w:t xml:space="preserve"> Master's student in Social Informatics, Apr 2025–Expected Sep 2027.</w:t>
      </w:r>
    </w:p>
    <w:p>
      <w:pPr>
        <w:pStyle w:val="ListBullet"/>
      </w:pPr>
      <w:r>
        <w:rPr>
          <w:b/>
        </w:rPr>
        <w:t>大阪情報ITクリエイター専門学校:</w:t>
      </w:r>
      <w:r>
        <w:rPr/>
        <w:t xml:space="preserve"> Systems Development coursework, Apr 2024–Mar 2025; withdrew.</w:t>
      </w:r>
    </w:p>
    <w:p>
      <w:pPr>
        <w:pStyle w:val="ListBullet"/>
      </w:pPr>
      <w:r>
        <w:rPr>
          <w:b/>
        </w:rPr>
        <w:t>Guangdong University of Finance &amp; Economics:</w:t>
      </w:r>
      <w:r>
        <w:rPr/>
        <w:t xml:space="preserve"> Bachelor's degree in Financial Engineering, Sep 2014–Jul 2018.</w:t>
      </w:r>
    </w:p>
    <w:p>
      <w:r>
        <w:rPr/>
        <w:t>I use Python, SQL, and Git in AI-assisted development, reading parts of the code and making focused changes. AI assists much of the implementation; I define requirements, compare approaches, assess business fit and risk, and organize verification.</w:t>
      </w:r>
    </w:p>
    <w:p>
      <w:pPr>
        <w:keepLines/>
      </w:pPr>
      <w:r>
        <w:rPr>
          <w:b/>
        </w:rPr>
        <w:t>Qualifications:</w:t>
      </w:r>
      <w:r>
        <w:rPr/>
        <w:t xml:space="preserve"> AWS Certified AI Practitioner, 2026;</w:t>
      </w:r>
      <w:r>
        <w:br/>
      </w:r>
      <w:r>
        <w:rPr/>
        <w:t>AWS Certified Cloud Practitioner, 2026;</w:t>
      </w:r>
      <w:r>
        <w:br/>
      </w:r>
      <w:r>
        <w:rPr/>
        <w:t>AWS Certified Solutions Architect – Associate, 2026;</w:t>
      </w:r>
      <w:r>
        <w:br/>
      </w:r>
      <w:r>
        <w:rPr/>
        <w:t xml:space="preserve">Fundamental Information Technology Engineer Examination (Japan), passed May 2024; JLPT N1, Dec 2023; TOEIC Listening &amp; Reading 805, Aug 2022; BEC Higher, Grade C, May 2018. </w:t>
      </w:r>
      <w:r>
        <w:rPr>
          <w:b/>
        </w:rPr>
        <w:t>Native languages:</w:t>
      </w:r>
      <w:r>
        <w:rPr/>
        <w:t xml:space="preserve"> Mandarin Chinese and Cantonese.</w:t>
      </w:r>
    </w:p>
    <w:p>
      <w:hyperlink r:id="rId14">
        <w:r>
          <w:rPr>
            <w:rStyle w:val="Hyperlink"/>
            <w:color w:val="0563C1"/>
            <w:u w:val="single"/>
          </w:rPr>
          <w:t>My toughest development project</w:t>
        </w:r>
      </w:hyperlink>
      <w:r>
        <w:rPr/>
        <w:t xml:space="preserve"> · </w:t>
      </w:r>
      <w:hyperlink r:id="rId15">
        <w:r>
          <w:rPr>
            <w:rStyle w:val="Hyperlink"/>
            <w:color w:val="0563C1"/>
            <w:u w:val="single"/>
          </w:rPr>
          <w:t>Project features and interactive demos</w:t>
        </w:r>
      </w:hyperlink>
    </w:p>
    <w:sectPr w:rsidR="00FC693F" w:rsidRPr="0006063C" w:rsidSect="00034616">
      <w:footerReference w:type="default" r:id="rId16"/>
      <w:pgSz w:w="12240" w:h="15840"/>
      <w:pgMar w:top="922" w:right="1080" w:bottom="922" w:left="1080"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Noto Sans CJK JP" w:cs="Arial"/>
        <w:color w:val="000000"/>
        <w:sz w:val="18"/>
      </w:rPr>
      <w:t xml:space="preserve">Yo Tenra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 w:line="240" w:lineRule="auto"/>
    </w:pPr>
    <w:rPr>
      <w:rFonts w:ascii="Arial" w:hAnsi="Arial" w:eastAsia="Noto Sans CJK JP"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Arial" w:hAnsi="Arial" w:eastAsia="Noto Sans CJK JP" w:cs="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Arial" w:hAnsi="Arial" w:eastAsia="Noto Sans CJK JP" w:cs="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240" w:lineRule="auto" w:before="0"/>
      <w:contextualSpacing/>
    </w:pPr>
    <w:rPr>
      <w:rFonts w:ascii="Arial" w:hAnsi="Arial" w:eastAsia="Noto Sans CJK JP" w:cs="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Noto Sans CJK JP" w:cs="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0" w:lineRule="auto"/>
      <w:ind w:left="227" w:hanging="170"/>
      <w:contextualSpacing/>
    </w:pPr>
    <w:rPr>
      <w:rFonts w:ascii="Arial" w:hAnsi="Arial" w:eastAsia="Noto Sans CJK JP" w:cs="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otenra.com" TargetMode="External"/><Relationship Id="rId10" Type="http://schemas.openxmlformats.org/officeDocument/2006/relationships/hyperlink" Target="https://github.com/shiameyeung" TargetMode="External"/><Relationship Id="rId11" Type="http://schemas.openxmlformats.org/officeDocument/2006/relationships/hyperlink" Target="https://www.wantedly.com/id/yotenra" TargetMode="External"/><Relationship Id="rId12" Type="http://schemas.openxmlformats.org/officeDocument/2006/relationships/hyperlink" Target="https://github.com/shiameyeung/CorpLink-AI" TargetMode="External"/><Relationship Id="rId13" Type="http://schemas.openxmlformats.org/officeDocument/2006/relationships/hyperlink" Target="https://yotenra.com/oss-dependency-sna/" TargetMode="External"/><Relationship Id="rId14" Type="http://schemas.openxmlformats.org/officeDocument/2006/relationships/hyperlink" Target="https://yotenra.com/challenge.html" TargetMode="External"/><Relationship Id="rId15" Type="http://schemas.openxmlformats.org/officeDocument/2006/relationships/hyperlink" Target="https://yotenra.com/apps.html"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Yo Tenra</dc:title>
  <dc:subject/>
  <dc:creator>Yo Tenra</dc:creator>
  <cp:keywords/>
  <dc:description/>
  <cp:lastModifiedBy>Yo Tenra</cp:lastModifiedBy>
  <cp:revision>1</cp:revision>
  <dcterms:created xsi:type="dcterms:W3CDTF">2013-12-23T23:15:00Z</dcterms:created>
  <dcterms:modified xsi:type="dcterms:W3CDTF">2013-12-23T23:15:00Z</dcterms:modified>
  <cp:category/>
</cp:coreProperties>
</file>