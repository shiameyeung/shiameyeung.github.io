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keepNext/>
        <w:spacing w:after="120"/>
      </w:pPr>
      <w:r>
        <w:rPr/>
        <w:t>Master’s student at Kansai University | AI-assisted development, data quality improvement and business coordination | Expected graduation: September 2027</w:t>
      </w:r>
    </w:p>
    <w:p>
      <w:hyperlink r:id="rId9">
        <w:r>
          <w:rPr>
            <w:rStyle w:val="Hyperlink"/>
            <w:color w:val="0563C1"/>
            <w:u w:val="single"/>
          </w:rPr>
          <w:t>Personal website</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Professional Summary</w:t>
      </w:r>
    </w:p>
    <w:p>
      <w:r>
        <w:rPr/>
        <w:t>As an assistant to the CEO at a travel company, I gathered business requirements and coordinated development, worked with overseas clients and partners, and tracked team members’ progress. I now work to improve the quality of company data as an AI Engineer Intern at Baseconnect. Claude supports investigation and implementation, and colleagues review the work. I define problems, assess business fit and risk, verify results and correct production data. For my research, I developed CorpLink-AI with AI assistance to organize data on relationships between companies. I am a master’s student at Kansai University, with graduation expected in September 2027.</w:t>
      </w:r>
    </w:p>
    <w:p>
      <w:r>
        <w:rPr/>
        <w:t>I would like to apply my experience in business requirements, development and validation to AI applications, internal tools and product prototypes.</w:t>
      </w:r>
    </w:p>
    <w:p>
      <w:pPr>
        <w:pStyle w:val="Heading1"/>
      </w:pPr>
      <w:r>
        <w:rPr/>
        <w:t>Professional Experience</w:t>
      </w:r>
    </w:p>
    <w:p>
      <w:pPr>
        <w:keepNext/>
      </w:pPr>
      <w:r>
        <w:rPr>
          <w:b/>
        </w:rPr>
        <w:t>Baseconnect | AI Engineer Intern (part-time)</w:t>
      </w:r>
      <w:r>
        <w:rPr/>
        <w:t xml:space="preserve"> · 2026–present</w:t>
      </w:r>
    </w:p>
    <w:p>
      <w:r>
        <w:rPr/>
        <w:t>At Baseconnect, which provides a searchable database of company information, I work on information extraction and data quality. I handle production data stored in S3 and used directly by customer-facing services.</w:t>
      </w:r>
    </w:p>
    <w:p>
      <w:pPr>
        <w:pStyle w:val="ListBullet"/>
      </w:pPr>
      <w:r>
        <w:rPr/>
        <w:t>When department names were extracted incorrectly from PDFs, I asked for the original files to be inspected. AI-assisted investigation of character coordinates showed that identical characters had been drawn on top of one another to create a bold appearance. Following a colleague’s review, I adjusted the processing to account for processing time on ordinary pages and the handling of short documents. Of the 73 PDFs we were able to obtain, 68 produced unchanged output and 5 showed the expected corrections. AI assisted with investigation and implementation; I chose the verification approach and checked the results.</w:t>
      </w:r>
    </w:p>
    <w:p>
      <w:pPr>
        <w:pStyle w:val="ListBullet"/>
      </w:pPr>
      <w:r>
        <w:rPr/>
        <w:t>I turn recurring corrections into reusable, adaptable processing steps (transforms) and submit fixes to the data generation pipelines where the issues originate. I decide whether existing processing can be reused or needs adjustment, review proposed changes through dry runs, create backups, execute corrections in production and check the results afterward.</w:t>
      </w:r>
    </w:p>
    <w:p>
      <w:pPr>
        <w:pStyle w:val="ListBullet"/>
      </w:pPr>
      <w:r>
        <w:rPr/>
        <w:t>Over 3 months of work (approximately 320 hours), 190 pull requests I authored were merged after review by colleagues. Within those 3 months, I resolved 38 correction tasks during the final 1.5 months (approximately 180 hours).</w:t>
      </w:r>
    </w:p>
    <w:p>
      <w:pPr>
        <w:pStyle w:val="ListBullet"/>
      </w:pPr>
      <w:r>
        <w:rPr/>
        <w:t>Claude supports investigation and implementation, and colleagues review the work. I define problems, compare solutions, assess business fit and risk, verify results and execute changes.</w:t>
      </w:r>
    </w:p>
    <w:p>
      <w:pPr>
        <w:pStyle w:val="ListBullet"/>
      </w:pPr>
      <w:r>
        <w:rPr/>
        <w:t>My work records from early June to early September 2026 show that, for one field I worked on within company department and organizational data, extraction precision improved from the 40% range to 85% and coverage from the 30% range to 75%. I measured precision as the number of correctly extracted records divided by the total number of extracted records, and coverage as the total number of extracted records divided by the number of records in the reference data.</w:t>
      </w:r>
    </w:p>
    <w:p>
      <w:pPr>
        <w:pStyle w:val="ListBullet"/>
      </w:pPr>
      <w:r>
        <w:rPr/>
        <w:t>I designed a personal database workspace and developed it with AI assistance. It records work history, task status, acceptance criteria, validation results, sources and next steps so I can continue the work in a different AI conversation.</w:t>
      </w:r>
    </w:p>
    <w:p>
      <w:r>
        <w:rPr>
          <w:b/>
        </w:rPr>
        <w:t>Kansai University | Teaching Assistant (TA)</w:t>
      </w:r>
      <w:r>
        <w:rPr/>
        <w:t xml:space="preserve"> · September 2025–present</w:t>
      </w:r>
      <w:r>
        <w:br/>
      </w:r>
      <w:r>
        <w:rPr/>
        <w:t>I answer questions and help students use tools in practical classes. At the student service desk, I handle software and hardware inquiries, record issues, refer them to technical staff when needed and follow up on progress.</w:t>
      </w:r>
    </w:p>
    <w:p>
      <w:pPr>
        <w:keepNext/>
      </w:pPr>
      <w:r>
        <w:rPr>
          <w:b/>
        </w:rPr>
        <w:t>Studio Keya_cc | Founder and Operator</w:t>
      </w:r>
      <w:r>
        <w:rPr/>
        <w:t xml:space="preserve"> · November 2019–December 2025</w:t>
      </w:r>
    </w:p>
    <w:p>
      <w:pPr>
        <w:pStyle w:val="ListBullet"/>
      </w:pPr>
      <w:r>
        <w:rPr/>
        <w:t>Provided Chinese-speaking players with trading services for in-game items and currency on Korean servers, payments in Korean won and in-game purchases on customers’ behalf, transaction guarantees and paid consultations for new players. Transaction guarantees carried a per-transaction fee, and consultations were charged by the minute.</w:t>
      </w:r>
    </w:p>
    <w:p>
      <w:pPr>
        <w:pStyle w:val="ListBullet"/>
      </w:pPr>
      <w:r>
        <w:rPr/>
        <w:t>Explained event rules, expected item yields and required spending to users who could not read Korean. Recommended strategies and purchase options to achieve the same in-game effects at a lower cost. Contributed to guide graphics and built a guide website at the time. Also shared information through PDFs, written guides and short videos. The videos received approximately 500,000 cumulative views.</w:t>
      </w:r>
    </w:p>
    <w:p>
      <w:pPr>
        <w:pStyle w:val="ListBullet"/>
      </w:pPr>
      <w:r>
        <w:rPr/>
        <w:t>Served more than 2,000 unique customers across the services over the life of the business. Employed approximately 3 interns at peak staffing and organized service procedures, customer-support responsibilities and task progress tracking.</w:t>
      </w:r>
    </w:p>
    <w:p>
      <w:pPr>
        <w:keepNext/>
      </w:pPr>
      <w:r>
        <w:rPr>
          <w:b/>
        </w:rPr>
        <w:t>Holly Travel Int. Travel Agency | Assistant to the CEO (Business Systems &amp; Development Coordination)</w:t>
      </w:r>
      <w:r>
        <w:rPr/>
        <w:t xml:space="preserve"> · December 2017–December 2021</w:t>
      </w:r>
    </w:p>
    <w:p>
      <w:r>
        <w:rPr/>
        <w:t>As a full-time Assistant to the General Manager, I supported the CEO directly. I worked with overseas clients, business partners and team members, and attended industry events including ITB in Singapore.</w:t>
      </w:r>
    </w:p>
    <w:p>
      <w:pPr>
        <w:pStyle w:val="ListBullet"/>
      </w:pPr>
      <w:r>
        <w:rPr/>
        <w:t>Observed how staff adjusted hotel rates and asked them about business rules and difficulties in their work. Discussed feasibility and complexity with approximately 5–10 developers and explained the feasible scope to business stakeholders. Turned screen designs agreed on by business and development staff into demos and requirements documents.</w:t>
      </w:r>
    </w:p>
    <w:p>
      <w:pPr>
        <w:pStyle w:val="ListBullet"/>
      </w:pPr>
      <w:r>
        <w:rPr/>
        <w:t>Managed progress using Gantt charts, checking task dependencies, estimated effort and costs, and each person’s availability. When development issues arose, compared alternatives that met the same business objective and coordinated with stakeholders.</w:t>
      </w:r>
    </w:p>
    <w:p>
      <w:pPr>
        <w:pStyle w:val="ListBullet"/>
      </w:pPr>
      <w:r>
        <w:rPr/>
        <w:t>Helped define requirements for inventory and rate adjustments linked to suppliers and sales channels, travel product sales and distribution, and internal financial management and bonus calculations. For a feature that imported hotel invoice information, weighed cost, delivery time and accuracy, and helped introduce a workflow in which finance staff checked and registered the information after an initial matching step. The development team handled technical implementation.</w:t>
      </w:r>
    </w:p>
    <w:p>
      <w:pPr>
        <w:pStyle w:val="ListBullet"/>
      </w:pPr>
      <w:r>
        <w:rPr/>
        <w:t>Participated in testing, user training at release and follow-up on user feedback. Also took part in recruitment interviews and onboarding training.</w:t>
      </w:r>
    </w:p>
    <w:p>
      <w:pPr>
        <w:pStyle w:val="Heading1"/>
      </w:pPr>
      <w:r>
        <w:rPr/>
        <w:t>Selected Projects and Research</w:t>
      </w:r>
    </w:p>
    <w:p>
      <w:pPr>
        <w:keepNext/>
      </w:pPr>
      <w:r>
        <w:rPr>
          <w:b/>
        </w:rPr>
        <w:t>CorpLink-AI | Turning news into data on relationships between companies</w:t>
      </w:r>
      <w:r>
        <w:rPr/>
        <w:t xml:space="preserve"> · February–March 2026</w:t>
      </w:r>
      <w:r>
        <w:br/>
      </w:r>
      <w:r>
        <w:rPr/>
        <w:t>A tool that organizes company names and indications of collaboration from news into relationship data and matrices for network analysis. I brought file upload, parameter settings, processing and result downloads together in a web workflow. The tool prioritizes local name matching and cached results, querying a model only for unresolved cases. I incorporated code suggestions from Gemini and ChatGPT and used Git during deployment.</w:t>
      </w:r>
    </w:p>
    <w:p>
      <w:hyperlink r:id="rId12">
        <w:r>
          <w:rPr>
            <w:rStyle w:val="Hyperlink"/>
            <w:color w:val="0563C1"/>
            <w:u w:val="single"/>
          </w:rPr>
          <w:t>Source code</w:t>
        </w:r>
      </w:hyperlink>
    </w:p>
    <w:p>
      <w:pPr>
        <w:keepNext/>
      </w:pPr>
      <w:r>
        <w:rPr>
          <w:b/>
        </w:rPr>
        <w:t>OSS Dependency Network Analysis | Master’s research and interactive demo</w:t>
      </w:r>
      <w:r>
        <w:br/>
      </w:r>
      <w:r>
        <w:rPr/>
        <w:t>My research compares open-source software dependency networks using multiple structural metrics. The demo links a network graph, rankings by metric and node descriptions. Users can search, switch metrics and check what each software package is used for. The samples contain 709 PyPI nodes and 591 Go nodes. I use AI assistance in development.</w:t>
      </w:r>
    </w:p>
    <w:p>
      <w:hyperlink r:id="rId13">
        <w:r>
          <w:rPr>
            <w:rStyle w:val="Hyperlink"/>
            <w:color w:val="0563C1"/>
            <w:u w:val="single"/>
          </w:rPr>
          <w:t>Research demo</w:t>
        </w:r>
      </w:hyperlink>
      <w:r>
        <w:rPr/>
        <w:t xml:space="preserve"> · </w:t>
      </w:r>
      <w:hyperlink r:id="rId14">
        <w:r>
          <w:rPr>
            <w:rStyle w:val="Hyperlink"/>
            <w:color w:val="0563C1"/>
            <w:u w:val="single"/>
          </w:rPr>
          <w:t>Other projects</w:t>
        </w:r>
      </w:hyperlink>
      <w:r>
        <w:rPr/>
        <w:t xml:space="preserve"> · </w:t>
      </w:r>
      <w:hyperlink r:id="rId15">
        <w:r>
          <w:rPr>
            <w:rStyle w:val="Hyperlink"/>
            <w:color w:val="0563C1"/>
            <w:u w:val="single"/>
          </w:rPr>
          <w:t>A challenging development experience</w:t>
        </w:r>
      </w:hyperlink>
    </w:p>
    <w:p>
      <w:pPr>
        <w:pStyle w:val="Heading1"/>
      </w:pPr>
      <w:r>
        <w:rPr/>
        <w:t>Education</w:t>
      </w:r>
    </w:p>
    <w:p>
      <w:pPr>
        <w:pStyle w:val="ListBullet"/>
      </w:pPr>
      <w:r>
        <w:rPr>
          <w:b/>
        </w:rPr>
        <w:t>Kansai University, 総合情報学研究科</w:t>
      </w:r>
      <w:r>
        <w:rPr/>
        <w:t xml:space="preserve"> — Master’s student in Social Informatics; enrolled April 2025, expected graduation September 2027.</w:t>
      </w:r>
    </w:p>
    <w:p>
      <w:pPr>
        <w:pStyle w:val="ListBullet"/>
      </w:pPr>
      <w:r>
        <w:rPr>
          <w:b/>
        </w:rPr>
        <w:t>大阪情報ITクリエイター専門学校</w:t>
      </w:r>
      <w:r>
        <w:rPr/>
        <w:t xml:space="preserve"> — Systems Development course; April 2024–March 2025. Withdrew before completion.</w:t>
      </w:r>
    </w:p>
    <w:p>
      <w:pPr>
        <w:pStyle w:val="ListBullet"/>
      </w:pPr>
      <w:r>
        <w:rPr>
          <w:b/>
        </w:rPr>
        <w:t>広東財経大学</w:t>
      </w:r>
      <w:r>
        <w:rPr/>
        <w:t xml:space="preserve"> — Bachelor’s degree in Financial Engineering; September 2014–July 2018.</w:t>
      </w:r>
    </w:p>
    <w:p>
      <w:pPr>
        <w:pStyle w:val="Heading1"/>
      </w:pPr>
      <w:r>
        <w:rPr/>
        <w:t>Certifications and Languages</w:t>
      </w:r>
    </w:p>
    <w:p>
      <w:pPr>
        <w:pStyle w:val="ListBullet"/>
      </w:pPr>
      <w:r>
        <w:rPr/>
        <w:t>TOEIC Listening &amp; Reading: 805 (August 2022); BEC Higher, Grade C (May 2018); Japanese-Language Proficiency Test N1 (December 2023). Native languages: Mandarin Chinese and Cantonese.</w:t>
      </w:r>
    </w:p>
    <w:p>
      <w:pPr>
        <w:pStyle w:val="ListBullet"/>
      </w:pPr>
      <w:r>
        <w:rPr/>
        <w:t>I have approximately 1 year of experience using English at work. I can use English in meetings and negotiations, read business documents, and write reports and emails.</w:t>
      </w:r>
    </w:p>
    <w:p>
      <w:pPr>
        <w:pStyle w:val="ListBullet"/>
        <w:keepNext/>
      </w:pPr>
      <w:r>
        <w:rPr/>
        <w:t>AWS Certified AI Practitioner; AWS Certified Cloud Practitioner; AWS Certified Solutions Architect – Associate — all earned in 2026. Fundamental Information Technology Engineer Examination, Japan (May 2024).</w:t>
      </w:r>
    </w:p>
    <w:p>
      <w:pPr>
        <w:pStyle w:val="Heading1"/>
      </w:pPr>
      <w:r>
        <w:rPr/>
        <w:t>Working Approach and Tools</w:t>
      </w:r>
    </w:p>
    <w:p>
      <w:r>
        <w:rPr/>
        <w:t>I use Python, SQL and Git in AI-assisted development and to query and validate data. I read parts of the code, check processing logic and make focused changes. Claude and other AI tools support much of the implementation; I define requirements, compare solutions, make business judgments, and plan and refine verification. I check counterexamples and run independent checks in separate AI sessions. I also use colleagues’ reviews to assess whether the results are ready for practical use.</w:t>
      </w:r>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Arial" w:hAnsi="Arial" w:eastAsia="Noto Sans CJK JP"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apps.html" TargetMode="External"/><Relationship Id="rId15" Type="http://schemas.openxmlformats.org/officeDocument/2006/relationships/hyperlink" Target="https://yotenra.com/challeng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