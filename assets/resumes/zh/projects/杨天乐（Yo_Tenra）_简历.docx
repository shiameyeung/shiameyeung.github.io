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spacing w:after="120"/>
      </w:pPr>
      <w:r>
        <w:rPr/>
        <w:t>关西大学硕士在读｜AI 辅助工具开发与产品设计实践</w:t>
      </w:r>
    </w:p>
    <w:p>
      <w:hyperlink r:id="rId9">
        <w:r>
          <w:rPr>
            <w:rStyle w:val="Hyperlink"/>
            <w:color w:val="0563C1"/>
            <w:u w:val="single"/>
          </w:rPr>
          <w:t>yotenra.com</w:t>
        </w:r>
      </w:hyperlink>
      <w:r>
        <w:rPr/>
        <w:t xml:space="preserve">　</w:t>
      </w:r>
      <w:hyperlink r:id="rId10">
        <w:r>
          <w:rPr>
            <w:rStyle w:val="Hyperlink"/>
            <w:color w:val="0563C1"/>
            <w:u w:val="single"/>
          </w:rPr>
          <w:t>GitHub</w:t>
        </w:r>
      </w:hyperlink>
    </w:p>
    <w:p>
      <w:pPr>
        <w:pStyle w:val="Heading1"/>
      </w:pPr>
      <w:r>
        <w:rPr/>
        <w:t>把反复要做的事，做成下次用得上的工具</w:t>
      </w:r>
    </w:p>
    <w:p>
      <w:r>
        <w:rPr/>
        <w:t>整理研究所需的新闻数据、搭配衣橱里的衣服、记录每天的饮食，都是我开发工具的起点。我习惯先记清楚问题和处理步骤，再考虑哪些部分可以做成工具，让下次使用更方便。我希望继续参与发现需求、设计产品和制作原型的工作，并根据实际使用反馈改进。</w:t>
      </w:r>
    </w:p>
    <w:p>
      <w:r>
        <w:rPr/>
        <w:t>我的工作经历包括旅行公司的业务需求分析与研发协调、游戏相关服务的创办与运营，以及目前在 Baseconnect 的企业数据质量改善。开发中，我把大量调查和实现交给 AI，自己负责把问题说明白，判断方案是否适合业务、风险是否可控，再安排验证和修改。</w:t>
      </w:r>
    </w:p>
    <w:p>
      <w:pPr>
        <w:pStyle w:val="Heading1"/>
      </w:pPr>
      <w:r>
        <w:rPr/>
        <w:t>研究中的两个项目</w:t>
      </w:r>
    </w:p>
    <w:p>
      <w:pPr>
        <w:pStyle w:val="Heading2"/>
      </w:pPr>
      <w:r>
        <w:rPr/>
        <w:t>CorpLink-AI</w:t>
      </w:r>
    </w:p>
    <w:p>
      <w:pPr>
        <w:keepNext/>
      </w:pPr>
      <w:r>
        <w:rPr/>
        <w:t xml:space="preserve">2026.02–03　</w:t>
      </w:r>
      <w:hyperlink r:id="rId11">
        <w:r>
          <w:rPr>
            <w:rStyle w:val="Hyperlink"/>
            <w:color w:val="0563C1"/>
            <w:u w:val="single"/>
          </w:rPr>
          <w:t>项目源码</w:t>
        </w:r>
      </w:hyperlink>
    </w:p>
    <w:p>
      <w:r>
        <w:rPr/>
        <w:t>研究需要把新闻中的企业名称和合作线索，整理成网络分析可用的关系数据与矩阵。我将这些反复进行的数据准备步骤做成网页工具，把上传文件、设置参数、处理和下载整合在同一流程中。已有名称和匹配结果先通过本地字典与缓存复用，剩余部分再交给模型。这是我首次从需求整理一路做到部署的开发项目：借助 Gemini 和 ChatGPT 的设计与代码建议，由自己整合代码并部署。</w:t>
      </w:r>
    </w:p>
    <w:p>
      <w:pPr>
        <w:pStyle w:val="Heading2"/>
      </w:pPr>
      <w:r>
        <w:rPr/>
        <w:t>开源软件依赖分析</w:t>
      </w:r>
    </w:p>
    <w:p>
      <w:r>
        <w:rPr/>
        <w:t xml:space="preserve">当前研究　</w:t>
      </w:r>
      <w:hyperlink r:id="rId12">
        <w:r>
          <w:rPr>
            <w:rStyle w:val="Hyperlink"/>
            <w:color w:val="0563C1"/>
            <w:u w:val="single"/>
          </w:rPr>
          <w:t>交互演示</w:t>
        </w:r>
      </w:hyperlink>
    </w:p>
    <w:p>
      <w:r>
        <w:rPr/>
        <w:t>我将开源软件的依赖关系展示为网络图，让读者切换指标查看结构，并联动显示节点、排名和解释。这样既能比较哪些包被更多软件包直接依赖，也能观察哪些包连接着网络的不同部分。公开演示使用 PyPI 709个节点和 Go 591个节点的样本。</w:t>
      </w:r>
    </w:p>
    <w:p>
      <w:pPr>
        <w:pStyle w:val="Heading1"/>
      </w:pPr>
      <w:r>
        <w:rPr/>
        <w:t>日常在用的三个应用</w:t>
      </w:r>
    </w:p>
    <w:p>
      <w:r>
        <w:rPr>
          <w:b/>
        </w:rPr>
        <w:t>AWS Pass It</w:t>
      </w:r>
      <w:r>
        <w:rPr/>
        <w:t>：面向多种 AWS 认证考试的学习应用，题库涵盖中文、日文和英文，各考试提供的语言版本不同；界面支持三语。支持模拟考分数预测、错题复习、术语解释，以及复制题目向 AI 提问。</w:t>
      </w:r>
    </w:p>
    <w:p>
      <w:r>
        <w:rPr>
          <w:b/>
        </w:rPr>
        <w:t>CalTracker</w:t>
      </w:r>
      <w:r>
        <w:rPr/>
        <w:t>：记录饮食、体重和身体尺寸。根据近期摄入量与体重变化估算消耗，再结合减重目标计算每日摄入目标。</w:t>
      </w:r>
    </w:p>
    <w:p>
      <w:r>
        <w:rPr>
          <w:b/>
        </w:rPr>
        <w:t>OOTD</w:t>
      </w:r>
      <w:r>
        <w:rPr/>
        <w:t>：把衣物、收纳格位、穿着记录与搭配放在一起管理，可查看单件衣物每次穿着的成本，以及尚未穿过的单品。</w:t>
      </w:r>
    </w:p>
    <w:p>
      <w:r>
        <w:rPr/>
        <w:t>这三个 Web 应用都来自我自己的日常需求。我先整理需要的功能，再借助 AI 实现，并在持续使用中改进。</w:t>
      </w:r>
    </w:p>
    <w:p>
      <w:pPr>
        <w:pStyle w:val="Heading1"/>
        <w:pageBreakBefore/>
      </w:pPr>
      <w:r>
        <w:rPr/>
        <w:t>工作经历</w:t>
      </w:r>
    </w:p>
    <w:p>
      <w:pPr>
        <w:pStyle w:val="Heading2"/>
      </w:pPr>
      <w:r>
        <w:rPr/>
        <w:t>Baseconnect｜AI 工程实习（兼职）</w:t>
      </w:r>
    </w:p>
    <w:p>
      <w:r>
        <w:rPr/>
        <w:t>2026–现在</w:t>
      </w:r>
    </w:p>
    <w:p>
      <w:pPr>
        <w:pStyle w:val="ListBullet"/>
      </w:pPr>
      <w:r>
        <w:rPr/>
        <w:t>参与企业信息抽取与质量改善，直接处理 S3 中供客户使用的生产数据，并修改数据生成流程。在3个月、约320工时内提出190个 PR，均经同事审查后合并。</w:t>
      </w:r>
    </w:p>
    <w:p>
      <w:pPr>
        <w:pStyle w:val="ListBullet"/>
      </w:pPr>
      <w:r>
        <w:rPr/>
        <w:t>将重复出现的数据修正整理成可复用的处理程序（transform），并向产生问题的生产流程提交修正 PR。同类问题再次出现时，判断已有程序能否直接使用、是否需要调整。先试运行（dry-run）核对改动并备份，再由本人执行生产修正、检查结果。这3个月中的后1.5个月，约180工时内完成38项修正任务。</w:t>
      </w:r>
    </w:p>
    <w:p>
      <w:pPr>
        <w:pStyle w:val="ListBullet"/>
      </w:pPr>
      <w:r>
        <w:rPr/>
        <w:t>由 Claude 辅助调查和实现，本人负责定义问题与目标、核对业务要求、判断风险和组织验证。另在 AI 辅助下开发带数据库的个人工作台，保存验收标准、验证结果和作业记录，便于在不同 AI 会话中接续工作。</w:t>
      </w:r>
    </w:p>
    <w:p>
      <w:pPr>
        <w:pStyle w:val="ListBullet"/>
      </w:pPr>
      <w:r>
        <w:rPr/>
        <w:t>据2026年10月整理的工作记录，2026年6月上旬至9月上旬，在所负责的企业部门与组织信息中，一个特定数据项的抽取精度从40%多提高到85%，覆盖率从30%多提高到75%。精度按“正确抽取件数／抽取总件数”计算，覆盖率按“抽取总件数／标准答案数据件数”计算。</w:t>
      </w:r>
    </w:p>
    <w:p>
      <w:pPr>
        <w:pStyle w:val="Heading2"/>
      </w:pPr>
      <w:r>
        <w:rPr/>
        <w:t>关西大学｜教学助理（TA）</w:t>
      </w:r>
    </w:p>
    <w:p>
      <w:pPr>
        <w:keepNext/>
      </w:pPr>
      <w:r>
        <w:rPr/>
        <w:t>2025.09–现在</w:t>
      </w:r>
    </w:p>
    <w:p>
      <w:r>
        <w:rPr/>
        <w:t>在软件开发、数学等实习课中解答学生的问题，说明工具怎么用、作业如何推进。在学生服务站提供软硬件咨询时，先记录问题情况，再按需要转交技术人员处理。</w:t>
      </w:r>
    </w:p>
    <w:p>
      <w:pPr>
        <w:pStyle w:val="Heading2"/>
        <w:pageBreakBefore/>
      </w:pPr>
      <w:r>
        <w:rPr/>
        <w:t>Studio Keya_cc｜创办与运营</w:t>
      </w:r>
    </w:p>
    <w:p>
      <w:pPr>
        <w:keepNext/>
      </w:pPr>
      <w:r>
        <w:rPr/>
        <w:t>2019.11–2025.12</w:t>
      </w:r>
    </w:p>
    <w:p>
      <w:pPr>
        <w:pStyle w:val="ListBullet"/>
      </w:pPr>
      <w:r>
        <w:rPr/>
        <w:t>面向中文玩家创办并运营游戏相关服务，直接提供韩元支付与游戏内购买代付、游戏内物品和货币交易担保，以及新玩家付费咨询。交易担保按手续费收费，咨询按分钟计费，同时参与短视频和攻略内容制作。</w:t>
      </w:r>
    </w:p>
    <w:p>
      <w:pPr>
        <w:pStyle w:val="ListBullet"/>
      </w:pPr>
      <w:r>
        <w:rPr/>
        <w:t>整个经营期间累计服务2,000名以上客户，已按服务整体去重；视频累计播放约50万次。</w:t>
      </w:r>
    </w:p>
    <w:p>
      <w:pPr>
        <w:pStyle w:val="ListBullet"/>
      </w:pPr>
      <w:r>
        <w:rPr/>
        <w:t>高峰期聘用约3名实习生，安排客服分工，共同完成服务工作。</w:t>
      </w:r>
    </w:p>
    <w:p>
      <w:pPr>
        <w:pStyle w:val="ListBullet"/>
      </w:pPr>
      <w:r>
        <w:rPr/>
        <w:t>为看不懂韩语的中文韩服玩家整理活动规则、物品获取的数学期望和所需费用，分析投入产出，提出能以较低支出获得相同游戏内效果的玩法与购买方案。参与攻略图片、PDF、文字、视频和攻略网站制作，持续向订阅攻略信息的用户提供内容。</w:t>
      </w:r>
    </w:p>
    <w:p>
      <w:r>
        <w:rPr/>
        <w:t>累计客户收款约人民币1,500万元，包含代付本金。累计毛利超过人民币300万元，已扣除礼品卡购买费与充值执行成本，尚未扣除工资和其他经营开支。累计净利润估算约人民币250万元。</w:t>
      </w:r>
    </w:p>
    <w:p>
      <w:pPr>
        <w:pStyle w:val="Heading2"/>
      </w:pPr>
      <w:r>
        <w:rPr/>
        <w:t>Holly Travel Int. Travel Agency｜总经理助理（CEO直属，业务需求与研发协调）</w:t>
      </w:r>
    </w:p>
    <w:p>
      <w:pPr>
        <w:keepNext/>
      </w:pPr>
      <w:r>
        <w:rPr/>
        <w:t>2017.12–2021.12</w:t>
      </w:r>
    </w:p>
    <w:p>
      <w:pPr>
        <w:pStyle w:val="ListBullet"/>
      </w:pPr>
      <w:r>
        <w:rPr/>
        <w:t>作为 CEO 直属助理，负责整理业务需求并协调研发。观察酒店调价的一线操作，与业务人员及约5–10名协作的研发人员讨论实现范围和难度；共同确定界面方案，再制作演示原型和需求文档。</w:t>
      </w:r>
    </w:p>
    <w:p>
      <w:pPr>
        <w:pStyle w:val="ListBullet"/>
      </w:pPr>
      <w:r>
        <w:rPr/>
        <w:t>使用甘特图跟进开发进度，综合任务依赖、工时、成本及人员可投入时间安排工作。遇到问题时，比较能满足同一业务目标的替代方案，并与相关人员协调，跟进测试、修改和使用培训。</w:t>
      </w:r>
    </w:p>
    <w:p>
      <w:pPr>
        <w:pStyle w:val="ListBullet"/>
      </w:pPr>
      <w:r>
        <w:rPr/>
        <w:t>参与对接供应商和销售渠道的调价系统、酒店预订与旅行产品分销系统，以及内部财务和绩效奖金计算系统的需求分析。在酒店账单信息导入功能中，综合成本、工期和准确度，协调采用先初步匹配、再由财务人员确认并录入的方式，推动投入业务使用。技术实现由研发团队负责。</w:t>
      </w:r>
    </w:p>
    <w:p>
      <w:pPr>
        <w:pStyle w:val="Heading1"/>
      </w:pPr>
      <w:r>
        <w:rPr/>
        <w:t>教育、资格与工具使用</w:t>
      </w:r>
    </w:p>
    <w:p>
      <w:r>
        <w:rPr/>
        <w:t>关西大学大学院総合情報学研究科社会情報学専攻硕士课程，2025.04–预计2027.09完成。大阪情報ITクリエイター専門学校，2024.04–2025.03，中途退学。广东财经大学金融工程本科，2014.09–2018.07。</w:t>
      </w:r>
    </w:p>
    <w:p>
      <w:pPr>
        <w:keepLines/>
      </w:pPr>
      <w:r>
        <w:rPr/>
        <w:t>AWS Certified AI Practitioner（AIF，2026）；</w:t>
      </w:r>
      <w:r>
        <w:br/>
      </w:r>
      <w:r>
        <w:rPr/>
        <w:t>AWS Certified Cloud Practitioner（CLF，2026）；</w:t>
      </w:r>
      <w:r>
        <w:br/>
      </w:r>
      <w:r>
        <w:rPr/>
        <w:t>AWS Certified Solutions Architect – Associate（SAA，2026）｜</w:t>
      </w:r>
      <w:r>
        <w:br/>
      </w:r>
      <w:r>
        <w:rPr/>
        <w:t>JLPT N1（2023.12）｜TOEIC L&amp;R 805（2022.08）｜BEC Higher C（2018.05）｜基本情報技術者試験合格（2024.05）。普通话、粤语为母语。</w:t>
      </w:r>
    </w:p>
    <w:p>
      <w:r>
        <w:rPr/>
        <w:t>我在 AI 辅助开发中使用 Python、SQL 和 Git，能读懂部分代码、核对处理逻辑并作局部修改。调查和实现大量借助 Claude 等 AI 工具，我负责明确需求、比较方案、判断业务合理性与风险，并安排验收、验证和后续改进。</w:t>
      </w:r>
    </w:p>
    <w:p>
      <w:hyperlink r:id="rId13">
        <w:r>
          <w:rPr>
            <w:rStyle w:val="Hyperlink"/>
            <w:color w:val="0563C1"/>
            <w:u w:val="single"/>
          </w:rPr>
          <w:t>最难的开发经验</w:t>
        </w:r>
      </w:hyperlink>
      <w:r>
        <w:rPr/>
        <w:t xml:space="preserve"> · </w:t>
      </w:r>
      <w:hyperlink r:id="rId14">
        <w:r>
          <w:rPr>
            <w:rStyle w:val="Hyperlink"/>
            <w:color w:val="0563C1"/>
            <w:u w:val="single"/>
          </w:rPr>
          <w:t>项目功能与交互演示</w:t>
        </w:r>
      </w:hyperlink>
    </w:p>
    <w:sectPr w:rsidR="00FC693F" w:rsidRPr="0006063C" w:rsidSect="00034616">
      <w:footerReference w:type="default" r:id="rId15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 w:cs="Arial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Arial" w:hAnsi="Arial" w:eastAsia="Noto Sans CJK SC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Arial" w:hAnsi="Arial" w:eastAsia="Noto Sans CJK SC" w:cs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Arial" w:hAnsi="Arial" w:eastAsia="Noto Sans CJK SC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Arial" w:hAnsi="Arial" w:eastAsia="Noto Sans CJK SC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Noto Sans CJK SC" w:cs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Arial" w:hAnsi="Arial" w:eastAsia="Noto Sans CJK SC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github.com/shiameyeung/CorpLink-AI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yotenra.com/challenge.html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